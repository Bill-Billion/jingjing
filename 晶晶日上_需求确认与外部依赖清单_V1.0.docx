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C374A" w14:textId="77777777" w:rsidR="008636AB" w:rsidRPr="003F2DE0" w:rsidRDefault="004358F3">
      <w:pPr>
        <w:spacing w:before="1300"/>
        <w:jc w:val="center"/>
        <w:rPr>
          <w:color w:val="auto"/>
          <w:lang w:eastAsia="zh-CN"/>
        </w:rPr>
      </w:pPr>
      <w:r w:rsidRPr="003F2DE0">
        <w:rPr>
          <w:rFonts w:ascii="Noto Serif CJK SC" w:eastAsia="Noto Serif CJK SC" w:hAnsi="Noto Serif CJK SC"/>
          <w:b/>
          <w:color w:val="auto"/>
          <w:sz w:val="36"/>
          <w:lang w:eastAsia="zh-CN"/>
        </w:rPr>
        <w:t>晶晶日上</w:t>
      </w:r>
    </w:p>
    <w:p w14:paraId="60C1D564" w14:textId="7D20A768" w:rsidR="008636AB" w:rsidRDefault="004358F3">
      <w:pPr>
        <w:spacing w:before="160"/>
        <w:jc w:val="center"/>
        <w:rPr>
          <w:lang w:eastAsia="zh-CN"/>
        </w:rPr>
      </w:pPr>
      <w:r>
        <w:rPr>
          <w:b/>
          <w:color w:val="14213D"/>
          <w:sz w:val="48"/>
          <w:lang w:eastAsia="zh-CN"/>
        </w:rPr>
        <w:t>开发</w:t>
      </w:r>
      <w:r>
        <w:rPr>
          <w:b/>
          <w:color w:val="14213D"/>
          <w:sz w:val="48"/>
          <w:lang w:eastAsia="zh-CN"/>
        </w:rPr>
        <w:t>前需求确认与外部依赖清单</w:t>
      </w:r>
    </w:p>
    <w:p w14:paraId="0724506C" w14:textId="2DCEA8EB" w:rsidR="008636AB" w:rsidRDefault="005B2B8B">
      <w:pPr>
        <w:jc w:val="center"/>
        <w:rPr>
          <w:lang w:eastAsia="zh-CN"/>
        </w:rPr>
      </w:pPr>
      <w:r>
        <w:rPr>
          <w:rFonts w:eastAsia="宋体" w:hint="eastAsia"/>
          <w:b/>
          <w:color w:val="1F4E79"/>
          <w:sz w:val="26"/>
          <w:lang w:eastAsia="zh-CN"/>
        </w:rPr>
        <w:t>需求</w:t>
      </w:r>
      <w:r w:rsidR="004358F3">
        <w:rPr>
          <w:b/>
          <w:color w:val="1F4E79"/>
          <w:sz w:val="26"/>
          <w:lang w:eastAsia="zh-CN"/>
        </w:rPr>
        <w:t>确认版</w:t>
      </w:r>
    </w:p>
    <w:p w14:paraId="172DF2B7" w14:textId="120FB797" w:rsidR="008636AB" w:rsidRDefault="004358F3">
      <w:pPr>
        <w:spacing w:before="440"/>
        <w:jc w:val="center"/>
        <w:rPr>
          <w:lang w:eastAsia="zh-CN"/>
        </w:rPr>
      </w:pPr>
      <w:r>
        <w:rPr>
          <w:color w:val="5B6573"/>
          <w:sz w:val="21"/>
          <w:lang w:eastAsia="zh-CN"/>
        </w:rPr>
        <w:t>目的：在不扩大需求范围的前提下，明确</w:t>
      </w:r>
      <w:r>
        <w:rPr>
          <w:color w:val="5B6573"/>
          <w:sz w:val="21"/>
          <w:lang w:eastAsia="zh-CN"/>
        </w:rPr>
        <w:t>开发</w:t>
      </w:r>
      <w:r>
        <w:rPr>
          <w:color w:val="5B6573"/>
          <w:sz w:val="21"/>
          <w:lang w:eastAsia="zh-CN"/>
        </w:rPr>
        <w:t>交付项、外部依赖、</w:t>
      </w:r>
      <w:r w:rsidR="00363759">
        <w:rPr>
          <w:rFonts w:ascii="宋体" w:eastAsia="宋体" w:hAnsi="宋体" w:cs="宋体" w:hint="eastAsia"/>
          <w:color w:val="5B6573"/>
          <w:sz w:val="21"/>
          <w:lang w:eastAsia="zh-CN"/>
        </w:rPr>
        <w:t>需求</w:t>
      </w:r>
      <w:r>
        <w:rPr>
          <w:color w:val="5B6573"/>
          <w:sz w:val="21"/>
          <w:lang w:eastAsia="zh-CN"/>
        </w:rPr>
        <w:t>决策项与上线前置条件。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370"/>
      </w:tblGrid>
      <w:tr w:rsidR="008636AB" w14:paraId="43B32928" w14:textId="77777777">
        <w:trPr>
          <w:jc w:val="center"/>
        </w:trPr>
        <w:tc>
          <w:tcPr>
            <w:tcW w:w="204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C501CA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b/>
                <w:color w:val="14213D"/>
                <w:sz w:val="18"/>
              </w:rPr>
              <w:t>项目</w:t>
            </w:r>
            <w:proofErr w:type="spellEnd"/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E27BC6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晶晶日上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数字人</w:t>
            </w:r>
            <w:r>
              <w:rPr>
                <w:sz w:val="18"/>
                <w:lang w:eastAsia="zh-CN"/>
              </w:rPr>
              <w:t xml:space="preserve"> IP </w:t>
            </w:r>
            <w:r>
              <w:rPr>
                <w:sz w:val="18"/>
                <w:lang w:eastAsia="zh-CN"/>
              </w:rPr>
              <w:t>经纪</w:t>
            </w:r>
            <w:r>
              <w:rPr>
                <w:sz w:val="18"/>
                <w:lang w:eastAsia="zh-CN"/>
              </w:rPr>
              <w:t>·</w:t>
            </w:r>
            <w:r>
              <w:rPr>
                <w:sz w:val="18"/>
                <w:lang w:eastAsia="zh-CN"/>
              </w:rPr>
              <w:t>定制圆梦平台</w:t>
            </w:r>
          </w:p>
        </w:tc>
      </w:tr>
      <w:tr w:rsidR="008636AB" w14:paraId="65119C04" w14:textId="77777777">
        <w:trPr>
          <w:jc w:val="center"/>
        </w:trPr>
        <w:tc>
          <w:tcPr>
            <w:tcW w:w="204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EAF49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b/>
                <w:color w:val="14213D"/>
                <w:sz w:val="18"/>
              </w:rPr>
              <w:t>编制依据</w:t>
            </w:r>
            <w:proofErr w:type="spellEnd"/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74F7F" w14:textId="3B17A676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现有工程交接包、</w:t>
            </w:r>
            <w:r>
              <w:rPr>
                <w:sz w:val="18"/>
                <w:lang w:eastAsia="zh-CN"/>
              </w:rPr>
              <w:t xml:space="preserve">App </w:t>
            </w:r>
            <w:r>
              <w:rPr>
                <w:sz w:val="18"/>
                <w:lang w:eastAsia="zh-CN"/>
              </w:rPr>
              <w:t>功能审阅稿、商业计划书</w:t>
            </w:r>
            <w:r>
              <w:rPr>
                <w:sz w:val="18"/>
                <w:lang w:eastAsia="zh-CN"/>
              </w:rPr>
              <w:t xml:space="preserve"> V6.0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口头回复</w:t>
            </w:r>
          </w:p>
        </w:tc>
      </w:tr>
      <w:tr w:rsidR="008636AB" w14:paraId="43FBE79E" w14:textId="77777777">
        <w:trPr>
          <w:jc w:val="center"/>
        </w:trPr>
        <w:tc>
          <w:tcPr>
            <w:tcW w:w="204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9B4055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b/>
                <w:color w:val="14213D"/>
                <w:sz w:val="18"/>
              </w:rPr>
              <w:t>版本</w:t>
            </w:r>
            <w:proofErr w:type="spellEnd"/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FFF8E3" w14:textId="77777777" w:rsidR="008636AB" w:rsidRDefault="004358F3">
            <w:pPr>
              <w:spacing w:after="0" w:line="276" w:lineRule="auto"/>
            </w:pPr>
            <w:r>
              <w:rPr>
                <w:sz w:val="18"/>
              </w:rPr>
              <w:t>V1.0</w:t>
            </w:r>
          </w:p>
        </w:tc>
      </w:tr>
      <w:tr w:rsidR="008636AB" w14:paraId="26629362" w14:textId="77777777">
        <w:trPr>
          <w:jc w:val="center"/>
        </w:trPr>
        <w:tc>
          <w:tcPr>
            <w:tcW w:w="204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F1795B" w14:textId="77777777" w:rsidR="008636AB" w:rsidRDefault="004358F3">
            <w:pPr>
              <w:spacing w:after="0" w:line="276" w:lineRule="auto"/>
            </w:pPr>
            <w:r>
              <w:rPr>
                <w:b/>
                <w:color w:val="14213D"/>
                <w:sz w:val="18"/>
              </w:rPr>
              <w:t>日期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C9738C" w14:textId="77777777" w:rsidR="008636AB" w:rsidRDefault="004358F3">
            <w:pPr>
              <w:spacing w:after="0" w:line="276" w:lineRule="auto"/>
            </w:pPr>
            <w:r>
              <w:rPr>
                <w:sz w:val="18"/>
              </w:rPr>
              <w:t xml:space="preserve">2026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日</w:t>
            </w:r>
          </w:p>
        </w:tc>
      </w:tr>
      <w:tr w:rsidR="008636AB" w14:paraId="6A305796" w14:textId="77777777">
        <w:trPr>
          <w:jc w:val="center"/>
        </w:trPr>
        <w:tc>
          <w:tcPr>
            <w:tcW w:w="204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BCE20E" w14:textId="77777777" w:rsidR="008636AB" w:rsidRDefault="004358F3">
            <w:pPr>
              <w:spacing w:after="0" w:line="276" w:lineRule="auto"/>
            </w:pPr>
            <w:r>
              <w:rPr>
                <w:b/>
                <w:color w:val="14213D"/>
                <w:sz w:val="18"/>
              </w:rPr>
              <w:t>使用方式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39098E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P0 </w:t>
            </w:r>
            <w:r>
              <w:rPr>
                <w:sz w:val="18"/>
                <w:lang w:eastAsia="zh-CN"/>
              </w:rPr>
              <w:t>项请在开发启动当日确认；未确认项按本文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默认处理规则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执行，不得默认为已完成。</w:t>
            </w:r>
          </w:p>
        </w:tc>
      </w:tr>
    </w:tbl>
    <w:p w14:paraId="5B9D0EE0" w14:textId="5FB9DE51" w:rsidR="008636AB" w:rsidRPr="0091406D" w:rsidRDefault="008636AB">
      <w:pPr>
        <w:spacing w:before="480"/>
        <w:jc w:val="center"/>
        <w:rPr>
          <w:rFonts w:eastAsia="宋体" w:hint="eastAsia"/>
          <w:lang w:eastAsia="zh-CN"/>
        </w:rPr>
      </w:pPr>
    </w:p>
    <w:p w14:paraId="33508B1B" w14:textId="77777777" w:rsidR="008636AB" w:rsidRDefault="004358F3">
      <w:pPr>
        <w:rPr>
          <w:lang w:eastAsia="zh-CN"/>
        </w:rPr>
      </w:pPr>
      <w:r>
        <w:rPr>
          <w:lang w:eastAsia="zh-CN"/>
        </w:rPr>
        <w:br w:type="page"/>
      </w:r>
    </w:p>
    <w:p w14:paraId="33F55B95" w14:textId="77777777" w:rsidR="008636AB" w:rsidRDefault="004358F3" w:rsidP="00EA3A84">
      <w:pPr>
        <w:pStyle w:val="1"/>
      </w:pPr>
      <w:r>
        <w:lastRenderedPageBreak/>
        <w:t xml:space="preserve">1. </w:t>
      </w:r>
      <w:proofErr w:type="spellStart"/>
      <w:r>
        <w:t>本次确认的基本原则</w:t>
      </w:r>
      <w:proofErr w:type="spellEnd"/>
    </w:p>
    <w:p w14:paraId="03F26B02" w14:textId="77777777" w:rsidR="008636AB" w:rsidRDefault="004358F3">
      <w:pPr>
        <w:pStyle w:val="a0"/>
        <w:spacing w:after="4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甲</w:t>
      </w:r>
      <w:r>
        <w:rPr>
          <w:lang w:eastAsia="zh-CN"/>
        </w:rPr>
        <w:t>方负责确认</w:t>
      </w:r>
      <w:r>
        <w:rPr>
          <w:lang w:eastAsia="zh-CN"/>
        </w:rPr>
        <w:t>“</w:t>
      </w:r>
      <w:r>
        <w:rPr>
          <w:lang w:eastAsia="zh-CN"/>
        </w:rPr>
        <w:t>业务要达到什么结果</w:t>
      </w:r>
      <w:r>
        <w:rPr>
          <w:lang w:eastAsia="zh-CN"/>
        </w:rPr>
        <w:t>”</w:t>
      </w:r>
      <w:r>
        <w:rPr>
          <w:lang w:eastAsia="zh-CN"/>
        </w:rPr>
        <w:t>和提供账号</w:t>
      </w:r>
      <w:r>
        <w:rPr>
          <w:lang w:eastAsia="zh-CN"/>
        </w:rPr>
        <w:t>/</w:t>
      </w:r>
      <w:r>
        <w:rPr>
          <w:lang w:eastAsia="zh-CN"/>
        </w:rPr>
        <w:t>资质</w:t>
      </w:r>
      <w:r>
        <w:rPr>
          <w:lang w:eastAsia="zh-CN"/>
        </w:rPr>
        <w:t>/</w:t>
      </w:r>
      <w:r>
        <w:rPr>
          <w:lang w:eastAsia="zh-CN"/>
        </w:rPr>
        <w:t>供应商权限；研发负责把已确认的业务结果转化为可执行技术方案。</w:t>
      </w:r>
    </w:p>
    <w:p w14:paraId="05FFE9C5" w14:textId="7601FCE3" w:rsidR="008636AB" w:rsidRDefault="004358F3">
      <w:pPr>
        <w:pStyle w:val="a0"/>
        <w:spacing w:after="40"/>
        <w:rPr>
          <w:lang w:eastAsia="zh-CN"/>
        </w:rPr>
      </w:pPr>
      <w:r>
        <w:rPr>
          <w:lang w:eastAsia="zh-CN"/>
        </w:rPr>
        <w:t>外部服务统一区分：未实现、已实现、已配置、沙箱验证、生产验证。不</w:t>
      </w:r>
      <w:r>
        <w:rPr>
          <w:lang w:eastAsia="zh-CN"/>
        </w:rPr>
        <w:t>用</w:t>
      </w:r>
      <w:r>
        <w:rPr>
          <w:lang w:eastAsia="zh-CN"/>
        </w:rPr>
        <w:t>“</w:t>
      </w:r>
      <w:r>
        <w:rPr>
          <w:lang w:eastAsia="zh-CN"/>
        </w:rPr>
        <w:t>接好</w:t>
      </w:r>
      <w:r>
        <w:rPr>
          <w:lang w:eastAsia="zh-CN"/>
        </w:rPr>
        <w:t>了</w:t>
      </w:r>
      <w:r>
        <w:rPr>
          <w:lang w:eastAsia="zh-CN"/>
        </w:rPr>
        <w:t>”</w:t>
      </w:r>
      <w:r>
        <w:rPr>
          <w:lang w:eastAsia="zh-CN"/>
        </w:rPr>
        <w:t>笼统描述。</w:t>
      </w:r>
    </w:p>
    <w:p w14:paraId="45B7ED54" w14:textId="68636050" w:rsidR="008636AB" w:rsidRDefault="004358F3">
      <w:pPr>
        <w:pStyle w:val="a0"/>
        <w:spacing w:after="40"/>
        <w:rPr>
          <w:lang w:eastAsia="zh-CN"/>
        </w:rPr>
      </w:pPr>
      <w:r>
        <w:rPr>
          <w:lang w:eastAsia="zh-CN"/>
        </w:rPr>
        <w:t>涉及支付、</w:t>
      </w:r>
      <w:r>
        <w:rPr>
          <w:lang w:eastAsia="zh-CN"/>
        </w:rPr>
        <w:t xml:space="preserve">iOS </w:t>
      </w:r>
      <w:r>
        <w:rPr>
          <w:lang w:eastAsia="zh-CN"/>
        </w:rPr>
        <w:t>收费、实名、人脸、电子签、</w:t>
      </w:r>
      <w:r>
        <w:rPr>
          <w:lang w:eastAsia="zh-CN"/>
        </w:rPr>
        <w:t xml:space="preserve">AI </w:t>
      </w:r>
      <w:r>
        <w:rPr>
          <w:lang w:eastAsia="zh-CN"/>
        </w:rPr>
        <w:t>标识、备案等事项，研发只做工程实现与材料梳理，不代替支付机构、平台审核或法律</w:t>
      </w:r>
      <w:r>
        <w:rPr>
          <w:lang w:eastAsia="zh-CN"/>
        </w:rPr>
        <w:t>/</w:t>
      </w:r>
      <w:r>
        <w:rPr>
          <w:lang w:eastAsia="zh-CN"/>
        </w:rPr>
        <w:t>财税</w:t>
      </w:r>
      <w:r w:rsidR="000C2185">
        <w:rPr>
          <w:rFonts w:ascii="宋体" w:eastAsia="宋体" w:hAnsi="宋体" w:cs="宋体" w:hint="eastAsia"/>
          <w:lang w:eastAsia="zh-CN"/>
        </w:rPr>
        <w:t>行业</w:t>
      </w:r>
      <w:r w:rsidR="00C0163F">
        <w:rPr>
          <w:rFonts w:ascii="宋体" w:eastAsia="宋体" w:hAnsi="宋体" w:cs="宋体" w:hint="eastAsia"/>
          <w:lang w:eastAsia="zh-CN"/>
        </w:rPr>
        <w:t>的</w:t>
      </w:r>
      <w:r>
        <w:rPr>
          <w:lang w:eastAsia="zh-CN"/>
        </w:rPr>
        <w:t>专业判断。</w:t>
      </w:r>
    </w:p>
    <w:p w14:paraId="13716435" w14:textId="77777777" w:rsidR="008636AB" w:rsidRPr="00EA3A84" w:rsidRDefault="004358F3" w:rsidP="00EA3A84">
      <w:pPr>
        <w:pStyle w:val="1"/>
      </w:pPr>
      <w:r w:rsidRPr="00EA3A84">
        <w:t xml:space="preserve">2. </w:t>
      </w:r>
      <w:r w:rsidRPr="00EA3A84">
        <w:t>目前已确认的事项与仍需核验的部分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3005"/>
        <w:gridCol w:w="4139"/>
        <w:gridCol w:w="850"/>
      </w:tblGrid>
      <w:tr w:rsidR="008636AB" w14:paraId="6AB07CCA" w14:textId="77777777">
        <w:trPr>
          <w:tblHeader/>
          <w:jc w:val="center"/>
        </w:trPr>
        <w:tc>
          <w:tcPr>
            <w:tcW w:w="1531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E132F" w14:textId="77777777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7"/>
              </w:rPr>
              <w:t>事</w:t>
            </w:r>
            <w:r>
              <w:rPr>
                <w:b/>
                <w:color w:val="FFFFFF"/>
                <w:sz w:val="17"/>
              </w:rPr>
              <w:t>项</w:t>
            </w:r>
            <w:proofErr w:type="spellEnd"/>
          </w:p>
        </w:tc>
        <w:tc>
          <w:tcPr>
            <w:tcW w:w="3005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D2A1F5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已确认</w:t>
            </w:r>
          </w:p>
        </w:tc>
        <w:tc>
          <w:tcPr>
            <w:tcW w:w="4139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9BEA1A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仍需核验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补充</w:t>
            </w:r>
          </w:p>
        </w:tc>
        <w:tc>
          <w:tcPr>
            <w:tcW w:w="850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70D538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优先级</w:t>
            </w:r>
          </w:p>
        </w:tc>
      </w:tr>
      <w:tr w:rsidR="008636AB" w14:paraId="2960C155" w14:textId="77777777">
        <w:trPr>
          <w:cantSplit/>
          <w:jc w:val="center"/>
        </w:trPr>
        <w:tc>
          <w:tcPr>
            <w:tcW w:w="15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B03B1C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专属数字人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D85FF5" w14:textId="338A4EE9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已确认需要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一次创建、长期复用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的专属数字分身。</w:t>
            </w:r>
          </w:p>
        </w:tc>
        <w:tc>
          <w:tcPr>
            <w:tcW w:w="41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E64272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火山引擎账号可授权研发登录；具体是否已开通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持久化数字人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数字分身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产品、</w:t>
            </w:r>
            <w:r>
              <w:rPr>
                <w:sz w:val="17"/>
                <w:lang w:eastAsia="zh-CN"/>
              </w:rPr>
              <w:t xml:space="preserve">API </w:t>
            </w:r>
            <w:r>
              <w:rPr>
                <w:sz w:val="17"/>
                <w:lang w:eastAsia="zh-CN"/>
              </w:rPr>
              <w:t>名称、配额、商用权限仍需研发登录后核验。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9006C6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P0</w:t>
            </w:r>
          </w:p>
        </w:tc>
      </w:tr>
      <w:tr w:rsidR="008636AB" w14:paraId="71A73061" w14:textId="77777777">
        <w:trPr>
          <w:cantSplit/>
          <w:jc w:val="center"/>
        </w:trPr>
        <w:tc>
          <w:tcPr>
            <w:tcW w:w="153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E5A6D4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资质与备案</w:t>
            </w:r>
          </w:p>
        </w:tc>
        <w:tc>
          <w:tcPr>
            <w:tcW w:w="300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3E01C3" w14:textId="11586413" w:rsidR="008636AB" w:rsidRPr="00B51C70" w:rsidRDefault="004358F3">
            <w:pPr>
              <w:spacing w:after="0" w:line="276" w:lineRule="auto"/>
              <w:rPr>
                <w:rFonts w:eastAsia="宋体" w:hint="eastAsia"/>
                <w:lang w:eastAsia="zh-CN"/>
              </w:rPr>
            </w:pPr>
            <w:r>
              <w:rPr>
                <w:sz w:val="17"/>
                <w:lang w:eastAsia="zh-CN"/>
              </w:rPr>
              <w:t>已提前做过审查并</w:t>
            </w:r>
            <w:r>
              <w:rPr>
                <w:sz w:val="17"/>
                <w:lang w:eastAsia="zh-CN"/>
              </w:rPr>
              <w:t>沟通</w:t>
            </w:r>
            <w:r w:rsidR="00B51C70">
              <w:rPr>
                <w:rFonts w:ascii="宋体" w:eastAsia="宋体" w:hAnsi="宋体" w:cs="宋体" w:hint="eastAsia"/>
                <w:sz w:val="17"/>
                <w:lang w:eastAsia="zh-CN"/>
              </w:rPr>
              <w:t>。</w:t>
            </w:r>
          </w:p>
        </w:tc>
        <w:tc>
          <w:tcPr>
            <w:tcW w:w="413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65B4C" w14:textId="7C41103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</w:t>
            </w:r>
            <w:r>
              <w:rPr>
                <w:sz w:val="17"/>
                <w:lang w:eastAsia="zh-CN"/>
              </w:rPr>
              <w:t>落到具体材料：主体、备案号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申请状态、经营范围、</w:t>
            </w:r>
            <w:r>
              <w:rPr>
                <w:sz w:val="17"/>
                <w:lang w:eastAsia="zh-CN"/>
              </w:rPr>
              <w:t xml:space="preserve">App </w:t>
            </w:r>
            <w:r>
              <w:rPr>
                <w:sz w:val="17"/>
                <w:lang w:eastAsia="zh-CN"/>
              </w:rPr>
              <w:t>备案、</w:t>
            </w:r>
            <w:r>
              <w:rPr>
                <w:sz w:val="17"/>
                <w:lang w:eastAsia="zh-CN"/>
              </w:rPr>
              <w:t xml:space="preserve">ICP </w:t>
            </w:r>
            <w:r>
              <w:rPr>
                <w:sz w:val="17"/>
                <w:lang w:eastAsia="zh-CN"/>
              </w:rPr>
              <w:t>等；</w:t>
            </w:r>
            <w:r>
              <w:rPr>
                <w:sz w:val="17"/>
                <w:lang w:eastAsia="zh-CN"/>
              </w:rPr>
              <w:t xml:space="preserve">iOS </w:t>
            </w:r>
            <w:r>
              <w:rPr>
                <w:sz w:val="17"/>
                <w:lang w:eastAsia="zh-CN"/>
              </w:rPr>
              <w:t>审核和支付路径仍未最终确定。</w:t>
            </w:r>
          </w:p>
        </w:tc>
        <w:tc>
          <w:tcPr>
            <w:tcW w:w="85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795B0F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P0</w:t>
            </w:r>
          </w:p>
        </w:tc>
      </w:tr>
      <w:tr w:rsidR="008636AB" w14:paraId="14BB8AD2" w14:textId="77777777">
        <w:trPr>
          <w:cantSplit/>
          <w:jc w:val="center"/>
        </w:trPr>
        <w:tc>
          <w:tcPr>
            <w:tcW w:w="15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F7E297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支付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BC7D52" w14:textId="21242FFA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祝福类订单倾向普通支付；项目撮合类是否采用持牌机构担保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分账，</w:t>
            </w:r>
            <w:r>
              <w:rPr>
                <w:sz w:val="17"/>
                <w:lang w:eastAsia="zh-CN"/>
              </w:rPr>
              <w:t>将进一步梳理。</w:t>
            </w:r>
          </w:p>
        </w:tc>
        <w:tc>
          <w:tcPr>
            <w:tcW w:w="41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206AB0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需按业务线逐项冻结资金路径、收款主体、退款、分账、发票与结算责任。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A9A8BF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P0</w:t>
            </w:r>
          </w:p>
        </w:tc>
      </w:tr>
      <w:tr w:rsidR="008636AB" w14:paraId="67944EDF" w14:textId="77777777">
        <w:trPr>
          <w:cantSplit/>
          <w:jc w:val="center"/>
        </w:trPr>
        <w:tc>
          <w:tcPr>
            <w:tcW w:w="153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C94F43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项目主线</w:t>
            </w:r>
          </w:p>
        </w:tc>
        <w:tc>
          <w:tcPr>
            <w:tcW w:w="300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F2A74A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产品不是短剧播放平台，核心是数字人经纪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样片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计划书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项目发起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席位认领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制作进度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成片交付。</w:t>
            </w:r>
          </w:p>
        </w:tc>
        <w:tc>
          <w:tcPr>
            <w:tcW w:w="413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0895BB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需冻结项目角色、承制方、里程碑、交付物、审核与变更规则。</w:t>
            </w:r>
          </w:p>
        </w:tc>
        <w:tc>
          <w:tcPr>
            <w:tcW w:w="85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64E43B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P0</w:t>
            </w:r>
          </w:p>
        </w:tc>
      </w:tr>
      <w:tr w:rsidR="008636AB" w14:paraId="5D4D00BB" w14:textId="77777777">
        <w:trPr>
          <w:cantSplit/>
          <w:jc w:val="center"/>
        </w:trPr>
        <w:tc>
          <w:tcPr>
            <w:tcW w:w="15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A2BDFE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iOS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5F9236" w14:textId="04515C3F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iOS </w:t>
            </w:r>
            <w:r>
              <w:rPr>
                <w:sz w:val="17"/>
                <w:lang w:eastAsia="zh-CN"/>
              </w:rPr>
              <w:t>可能存在收费与审核问题。</w:t>
            </w:r>
          </w:p>
        </w:tc>
        <w:tc>
          <w:tcPr>
            <w:tcW w:w="41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7912C3" w14:textId="1662B1A6" w:rsidR="008636AB" w:rsidRDefault="00D61876">
            <w:pPr>
              <w:spacing w:after="0" w:line="276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7"/>
                <w:lang w:eastAsia="zh-CN"/>
              </w:rPr>
              <w:t>考虑</w:t>
            </w:r>
            <w:r w:rsidR="004358F3">
              <w:rPr>
                <w:sz w:val="17"/>
                <w:lang w:eastAsia="zh-CN"/>
              </w:rPr>
              <w:t>“</w:t>
            </w:r>
            <w:r w:rsidR="004358F3">
              <w:rPr>
                <w:sz w:val="17"/>
                <w:lang w:eastAsia="zh-CN"/>
              </w:rPr>
              <w:t>规避抽成</w:t>
            </w:r>
            <w:r w:rsidR="004358F3">
              <w:rPr>
                <w:sz w:val="17"/>
                <w:lang w:eastAsia="zh-CN"/>
              </w:rPr>
              <w:t>”</w:t>
            </w:r>
            <w:r w:rsidR="004358F3">
              <w:rPr>
                <w:sz w:val="17"/>
                <w:lang w:eastAsia="zh-CN"/>
              </w:rPr>
              <w:t>产品设计前提</w:t>
            </w:r>
            <w:r w:rsidR="00F8574D">
              <w:rPr>
                <w:rFonts w:ascii="宋体" w:eastAsia="宋体" w:hAnsi="宋体" w:cs="宋体" w:hint="eastAsia"/>
                <w:sz w:val="17"/>
                <w:lang w:eastAsia="zh-CN"/>
              </w:rPr>
              <w:t>，</w:t>
            </w:r>
            <w:r w:rsidR="00717ACE">
              <w:rPr>
                <w:rFonts w:ascii="宋体" w:eastAsia="宋体" w:hAnsi="宋体" w:cs="宋体" w:hint="eastAsia"/>
                <w:sz w:val="17"/>
                <w:lang w:eastAsia="zh-CN"/>
              </w:rPr>
              <w:t>同时按</w:t>
            </w:r>
            <w:r w:rsidR="004358F3">
              <w:rPr>
                <w:sz w:val="17"/>
                <w:lang w:eastAsia="zh-CN"/>
              </w:rPr>
              <w:t>实际购买对象和消费场景确认</w:t>
            </w:r>
            <w:r w:rsidR="004358F3">
              <w:rPr>
                <w:sz w:val="17"/>
                <w:lang w:eastAsia="zh-CN"/>
              </w:rPr>
              <w:t xml:space="preserve"> Apple </w:t>
            </w:r>
            <w:r w:rsidR="004358F3">
              <w:rPr>
                <w:sz w:val="17"/>
                <w:lang w:eastAsia="zh-CN"/>
              </w:rPr>
              <w:t>允许的支付路径。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D180F6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P0</w:t>
            </w:r>
          </w:p>
        </w:tc>
      </w:tr>
    </w:tbl>
    <w:p w14:paraId="6E21FBF2" w14:textId="77777777" w:rsidR="008636AB" w:rsidRDefault="008636AB">
      <w:pPr>
        <w:spacing w:after="20"/>
      </w:pPr>
    </w:p>
    <w:p w14:paraId="28CB66FB" w14:textId="16292F8A" w:rsidR="008636AB" w:rsidRDefault="004358F3" w:rsidP="00EA3A84">
      <w:pPr>
        <w:pStyle w:val="1"/>
      </w:pPr>
      <w:r>
        <w:t xml:space="preserve">3. P0 </w:t>
      </w:r>
      <w:r>
        <w:t>决策总表（建议</w:t>
      </w:r>
      <w:r>
        <w:t>先完成本表）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1928"/>
        <w:gridCol w:w="3742"/>
        <w:gridCol w:w="3402"/>
      </w:tblGrid>
      <w:tr w:rsidR="008636AB" w14:paraId="1C8E104E" w14:textId="77777777">
        <w:trPr>
          <w:tblHeader/>
          <w:jc w:val="center"/>
        </w:trPr>
        <w:tc>
          <w:tcPr>
            <w:tcW w:w="454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A6C99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928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64F303" w14:textId="252C9470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需</w:t>
            </w:r>
            <w:r>
              <w:rPr>
                <w:b/>
                <w:color w:val="FFFFFF"/>
                <w:sz w:val="17"/>
              </w:rPr>
              <w:t>确认</w:t>
            </w:r>
            <w:proofErr w:type="spellEnd"/>
          </w:p>
        </w:tc>
        <w:tc>
          <w:tcPr>
            <w:tcW w:w="3742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CB943B" w14:textId="5D411CBA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填写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勾选</w:t>
            </w:r>
            <w:proofErr w:type="spellEnd"/>
          </w:p>
        </w:tc>
        <w:tc>
          <w:tcPr>
            <w:tcW w:w="3402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02629D" w14:textId="77777777" w:rsidR="008636AB" w:rsidRDefault="004358F3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7"/>
                <w:lang w:eastAsia="zh-CN"/>
              </w:rPr>
              <w:t>未确认时研发默认处理</w:t>
            </w:r>
          </w:p>
        </w:tc>
      </w:tr>
      <w:tr w:rsidR="008636AB" w14:paraId="5788759F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45010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50337A" w14:textId="1F6CFDAF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交付定义</w:t>
            </w:r>
            <w:proofErr w:type="spellEnd"/>
          </w:p>
        </w:tc>
        <w:tc>
          <w:tcPr>
            <w:tcW w:w="37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D3BBF7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□ Android </w:t>
            </w:r>
            <w:r>
              <w:rPr>
                <w:sz w:val="16"/>
                <w:lang w:eastAsia="zh-CN"/>
              </w:rPr>
              <w:t>真机验收版</w:t>
            </w:r>
            <w:r>
              <w:rPr>
                <w:sz w:val="16"/>
                <w:lang w:eastAsia="zh-CN"/>
              </w:rPr>
              <w:t xml:space="preserve">  □ </w:t>
            </w:r>
            <w:r>
              <w:rPr>
                <w:sz w:val="16"/>
                <w:lang w:eastAsia="zh-CN"/>
              </w:rPr>
              <w:t>外部服务生产联调版</w:t>
            </w:r>
            <w:r>
              <w:rPr>
                <w:sz w:val="16"/>
                <w:lang w:eastAsia="zh-CN"/>
              </w:rPr>
              <w:t xml:space="preserve">  □ </w:t>
            </w:r>
            <w:r>
              <w:rPr>
                <w:sz w:val="16"/>
                <w:lang w:eastAsia="zh-CN"/>
              </w:rPr>
              <w:t>含</w:t>
            </w:r>
            <w:r>
              <w:rPr>
                <w:sz w:val="16"/>
                <w:lang w:eastAsia="zh-CN"/>
              </w:rPr>
              <w:t xml:space="preserve"> iOS </w:t>
            </w:r>
            <w:r>
              <w:rPr>
                <w:sz w:val="16"/>
                <w:lang w:eastAsia="zh-CN"/>
              </w:rPr>
              <w:t>提审</w:t>
            </w:r>
            <w:r>
              <w:rPr>
                <w:sz w:val="16"/>
                <w:lang w:eastAsia="zh-CN"/>
              </w:rPr>
              <w:t xml:space="preserve">  □ </w:t>
            </w:r>
            <w:r>
              <w:rPr>
                <w:sz w:val="16"/>
                <w:lang w:eastAsia="zh-CN"/>
              </w:rPr>
              <w:t>其他：</w:t>
            </w:r>
            <w:r>
              <w:rPr>
                <w:sz w:val="16"/>
                <w:lang w:eastAsia="zh-CN"/>
              </w:rPr>
              <w:t>________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DEDB1B" w14:textId="7720083C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默认</w:t>
            </w:r>
            <w:r>
              <w:rPr>
                <w:sz w:val="16"/>
                <w:lang w:eastAsia="zh-CN"/>
              </w:rPr>
              <w:t xml:space="preserve"> Android </w:t>
            </w:r>
            <w:r>
              <w:rPr>
                <w:sz w:val="16"/>
                <w:lang w:eastAsia="zh-CN"/>
              </w:rPr>
              <w:t>真机验收</w:t>
            </w:r>
            <w:r>
              <w:rPr>
                <w:sz w:val="16"/>
                <w:lang w:eastAsia="zh-CN"/>
              </w:rPr>
              <w:t xml:space="preserve"> + </w:t>
            </w:r>
            <w:r>
              <w:rPr>
                <w:sz w:val="16"/>
                <w:lang w:eastAsia="zh-CN"/>
              </w:rPr>
              <w:t>可用外部服务联调，</w:t>
            </w:r>
            <w:r>
              <w:rPr>
                <w:sz w:val="16"/>
                <w:lang w:eastAsia="zh-CN"/>
              </w:rPr>
              <w:t xml:space="preserve"> iOS </w:t>
            </w:r>
            <w:r>
              <w:rPr>
                <w:sz w:val="16"/>
                <w:lang w:eastAsia="zh-CN"/>
              </w:rPr>
              <w:t>上架与外部审批</w:t>
            </w:r>
            <w:r w:rsidR="00835059">
              <w:rPr>
                <w:rFonts w:ascii="宋体" w:eastAsia="宋体" w:hAnsi="宋体" w:cs="宋体" w:hint="eastAsia"/>
                <w:sz w:val="16"/>
                <w:lang w:eastAsia="zh-CN"/>
              </w:rPr>
              <w:t>取决于</w:t>
            </w:r>
            <w:r w:rsidR="00864CC3">
              <w:rPr>
                <w:rFonts w:ascii="宋体" w:eastAsia="宋体" w:hAnsi="宋体" w:cs="宋体" w:hint="eastAsia"/>
                <w:sz w:val="16"/>
                <w:lang w:eastAsia="zh-CN"/>
              </w:rPr>
              <w:t>实际</w:t>
            </w:r>
            <w:r w:rsidR="00777E11">
              <w:rPr>
                <w:rFonts w:ascii="宋体" w:eastAsia="宋体" w:hAnsi="宋体" w:cs="宋体" w:hint="eastAsia"/>
                <w:sz w:val="16"/>
                <w:lang w:eastAsia="zh-CN"/>
              </w:rPr>
              <w:t>审批</w:t>
            </w:r>
            <w:r w:rsidR="00864CC3">
              <w:rPr>
                <w:rFonts w:ascii="宋体" w:eastAsia="宋体" w:hAnsi="宋体" w:cs="宋体" w:hint="eastAsia"/>
                <w:sz w:val="16"/>
                <w:lang w:eastAsia="zh-CN"/>
              </w:rPr>
              <w:t>情况</w:t>
            </w:r>
            <w:r>
              <w:rPr>
                <w:sz w:val="16"/>
                <w:lang w:eastAsia="zh-CN"/>
              </w:rPr>
              <w:t>。</w:t>
            </w:r>
          </w:p>
        </w:tc>
      </w:tr>
      <w:tr w:rsidR="008636AB" w14:paraId="385F4078" w14:textId="77777777"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5344C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8411CA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数字人</w:t>
            </w:r>
          </w:p>
        </w:tc>
        <w:tc>
          <w:tcPr>
            <w:tcW w:w="374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AB457B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供应商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产品：</w:t>
            </w:r>
            <w:r>
              <w:rPr>
                <w:sz w:val="16"/>
                <w:lang w:eastAsia="zh-CN"/>
              </w:rPr>
              <w:t>________</w:t>
            </w:r>
            <w:r>
              <w:rPr>
                <w:sz w:val="16"/>
                <w:lang w:eastAsia="zh-CN"/>
              </w:rPr>
              <w:t>；是否支持长期</w:t>
            </w:r>
            <w:r>
              <w:rPr>
                <w:sz w:val="16"/>
                <w:lang w:eastAsia="zh-CN"/>
              </w:rPr>
              <w:t xml:space="preserve"> </w:t>
            </w:r>
            <w:proofErr w:type="spellStart"/>
            <w:r>
              <w:rPr>
                <w:sz w:val="16"/>
                <w:lang w:eastAsia="zh-CN"/>
              </w:rPr>
              <w:t>avatarId</w:t>
            </w:r>
            <w:proofErr w:type="spellEnd"/>
            <w:r>
              <w:rPr>
                <w:sz w:val="16"/>
                <w:lang w:eastAsia="zh-CN"/>
              </w:rPr>
              <w:t>：</w:t>
            </w:r>
            <w:r>
              <w:rPr>
                <w:sz w:val="16"/>
                <w:lang w:eastAsia="zh-CN"/>
              </w:rPr>
              <w:t>□</w:t>
            </w:r>
            <w:r>
              <w:rPr>
                <w:sz w:val="16"/>
                <w:lang w:eastAsia="zh-CN"/>
              </w:rPr>
              <w:t>是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否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待核验；影视场景：</w:t>
            </w:r>
            <w:r>
              <w:rPr>
                <w:sz w:val="16"/>
                <w:lang w:eastAsia="zh-CN"/>
              </w:rPr>
              <w:t>□</w:t>
            </w:r>
            <w:r>
              <w:rPr>
                <w:sz w:val="16"/>
                <w:lang w:eastAsia="zh-CN"/>
              </w:rPr>
              <w:t>必须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后续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54405" w14:textId="39D02120" w:rsidR="008636AB" w:rsidRDefault="004358F3">
            <w:pPr>
              <w:spacing w:after="0" w:line="276" w:lineRule="auto"/>
            </w:pPr>
            <w:r>
              <w:rPr>
                <w:sz w:val="16"/>
              </w:rPr>
              <w:t>无</w:t>
            </w:r>
            <w:r>
              <w:rPr>
                <w:sz w:val="16"/>
              </w:rPr>
              <w:t xml:space="preserve"> API </w:t>
            </w:r>
            <w:proofErr w:type="spellStart"/>
            <w:r>
              <w:rPr>
                <w:sz w:val="16"/>
              </w:rPr>
              <w:t>文档</w:t>
            </w:r>
            <w:proofErr w:type="spellEnd"/>
            <w:r>
              <w:rPr>
                <w:sz w:val="16"/>
              </w:rPr>
              <w:t>/</w:t>
            </w:r>
            <w:r w:rsidR="0002551D">
              <w:rPr>
                <w:rFonts w:ascii="宋体" w:eastAsia="宋体" w:hAnsi="宋体" w:cs="宋体" w:hint="eastAsia"/>
                <w:sz w:val="16"/>
                <w:lang w:eastAsia="zh-CN"/>
              </w:rPr>
              <w:t>账号</w:t>
            </w:r>
            <w:r w:rsidR="0002551D">
              <w:rPr>
                <w:rFonts w:eastAsia="宋体" w:hint="eastAsia"/>
                <w:sz w:val="16"/>
                <w:lang w:eastAsia="zh-CN"/>
              </w:rPr>
              <w:t xml:space="preserve"> </w:t>
            </w:r>
            <w:r>
              <w:rPr>
                <w:sz w:val="16"/>
              </w:rPr>
              <w:t>则</w:t>
            </w:r>
            <w:r w:rsidR="00694D44">
              <w:rPr>
                <w:rFonts w:ascii="宋体" w:eastAsia="宋体" w:hAnsi="宋体" w:cs="宋体" w:hint="eastAsia"/>
                <w:sz w:val="16"/>
                <w:lang w:eastAsia="zh-CN"/>
              </w:rPr>
              <w:t>优先</w:t>
            </w:r>
            <w:proofErr w:type="spellStart"/>
            <w:r>
              <w:rPr>
                <w:sz w:val="16"/>
              </w:rPr>
              <w:t>完成</w:t>
            </w:r>
            <w:proofErr w:type="spellEnd"/>
            <w:r>
              <w:rPr>
                <w:sz w:val="16"/>
              </w:rPr>
              <w:t xml:space="preserve"> Provider </w:t>
            </w:r>
            <w:proofErr w:type="spellStart"/>
            <w:r>
              <w:rPr>
                <w:sz w:val="16"/>
              </w:rPr>
              <w:t>接口与状态机，不承诺生产建模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8636AB" w14:paraId="34803A01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390E77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ECC106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支付模式</w:t>
            </w:r>
          </w:p>
        </w:tc>
        <w:tc>
          <w:tcPr>
            <w:tcW w:w="37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B5DC33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祝福：</w:t>
            </w:r>
            <w:r>
              <w:rPr>
                <w:sz w:val="16"/>
                <w:lang w:eastAsia="zh-CN"/>
              </w:rPr>
              <w:t>________</w:t>
            </w:r>
            <w:r>
              <w:rPr>
                <w:sz w:val="16"/>
                <w:lang w:eastAsia="zh-CN"/>
              </w:rPr>
              <w:t>；品牌代言：</w:t>
            </w:r>
            <w:r>
              <w:rPr>
                <w:sz w:val="16"/>
                <w:lang w:eastAsia="zh-CN"/>
              </w:rPr>
              <w:t>________</w:t>
            </w:r>
            <w:r>
              <w:rPr>
                <w:sz w:val="16"/>
                <w:lang w:eastAsia="zh-CN"/>
              </w:rPr>
              <w:t>；定制剧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席位：</w:t>
            </w:r>
            <w:r>
              <w:rPr>
                <w:sz w:val="16"/>
                <w:lang w:eastAsia="zh-CN"/>
              </w:rPr>
              <w:t>________</w:t>
            </w:r>
            <w:r>
              <w:rPr>
                <w:sz w:val="16"/>
                <w:lang w:eastAsia="zh-CN"/>
              </w:rPr>
              <w:t>；高端项目：</w:t>
            </w:r>
            <w:r>
              <w:rPr>
                <w:sz w:val="16"/>
                <w:lang w:eastAsia="zh-CN"/>
              </w:rPr>
              <w:t>________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CD3BE9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撮合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项目资金路径未冻结前，不开放真实大额项目收款。</w:t>
            </w:r>
          </w:p>
        </w:tc>
      </w:tr>
      <w:tr w:rsidR="008636AB" w14:paraId="25C5B1F2" w14:textId="77777777"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3E1979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3FA06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 xml:space="preserve">iOS </w:t>
            </w:r>
            <w:r>
              <w:rPr>
                <w:sz w:val="16"/>
              </w:rPr>
              <w:t>收费</w:t>
            </w:r>
          </w:p>
        </w:tc>
        <w:tc>
          <w:tcPr>
            <w:tcW w:w="374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7B5B19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各</w:t>
            </w:r>
            <w:r>
              <w:rPr>
                <w:sz w:val="16"/>
              </w:rPr>
              <w:t xml:space="preserve"> SKU 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 xml:space="preserve"> iOS </w:t>
            </w:r>
            <w:r>
              <w:rPr>
                <w:sz w:val="16"/>
              </w:rPr>
              <w:t>的购买方式：</w:t>
            </w:r>
            <w:r>
              <w:rPr>
                <w:sz w:val="16"/>
              </w:rPr>
              <w:t>________</w:t>
            </w:r>
            <w:r>
              <w:rPr>
                <w:sz w:val="16"/>
              </w:rPr>
              <w:t>；是否接受首版</w:t>
            </w:r>
            <w:r>
              <w:rPr>
                <w:sz w:val="16"/>
              </w:rPr>
              <w:t xml:space="preserve"> Android </w:t>
            </w:r>
            <w:r>
              <w:rPr>
                <w:sz w:val="16"/>
              </w:rPr>
              <w:t>优先：</w:t>
            </w:r>
            <w:r>
              <w:rPr>
                <w:sz w:val="16"/>
              </w:rPr>
              <w:t>□</w:t>
            </w:r>
            <w:r>
              <w:rPr>
                <w:sz w:val="16"/>
              </w:rPr>
              <w:t>是</w:t>
            </w:r>
            <w:r>
              <w:rPr>
                <w:sz w:val="16"/>
              </w:rPr>
              <w:t xml:space="preserve"> □</w:t>
            </w:r>
            <w:r>
              <w:rPr>
                <w:sz w:val="16"/>
              </w:rPr>
              <w:t>否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629A49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未确认则</w:t>
            </w:r>
            <w:r>
              <w:rPr>
                <w:sz w:val="16"/>
                <w:lang w:eastAsia="zh-CN"/>
              </w:rPr>
              <w:t xml:space="preserve"> iOS </w:t>
            </w:r>
            <w:r>
              <w:rPr>
                <w:sz w:val="16"/>
                <w:lang w:eastAsia="zh-CN"/>
              </w:rPr>
              <w:t>只做兼容，不承诺提审通过。</w:t>
            </w:r>
          </w:p>
        </w:tc>
      </w:tr>
      <w:tr w:rsidR="008636AB" w14:paraId="1EC3720E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485912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5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8DDE4E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实名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活体</w:t>
            </w:r>
          </w:p>
        </w:tc>
        <w:tc>
          <w:tcPr>
            <w:tcW w:w="37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963D36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必须认证的用户：</w:t>
            </w:r>
            <w:r>
              <w:rPr>
                <w:sz w:val="16"/>
                <w:lang w:eastAsia="zh-CN"/>
              </w:rPr>
              <w:t>□</w:t>
            </w:r>
            <w:r>
              <w:rPr>
                <w:sz w:val="16"/>
                <w:lang w:eastAsia="zh-CN"/>
              </w:rPr>
              <w:t>创建数字人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艺人接单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提现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项目客户</w:t>
            </w:r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t>□</w:t>
            </w:r>
            <w:r>
              <w:rPr>
                <w:sz w:val="16"/>
                <w:lang w:eastAsia="zh-CN"/>
              </w:rPr>
              <w:t>全部用户；供应商：</w:t>
            </w:r>
            <w:r>
              <w:rPr>
                <w:sz w:val="16"/>
                <w:lang w:eastAsia="zh-CN"/>
              </w:rPr>
              <w:t>____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B72997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未给场景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权限则保留接口，标记外部待办。</w:t>
            </w:r>
          </w:p>
        </w:tc>
      </w:tr>
      <w:tr w:rsidR="008636AB" w14:paraId="595C4CDF" w14:textId="77777777"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FB41A7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6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1270D9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内容审核</w:t>
            </w:r>
          </w:p>
        </w:tc>
        <w:tc>
          <w:tcPr>
            <w:tcW w:w="374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7FEBC0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文本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图片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视频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剧本哪些必须机审：</w:t>
            </w:r>
            <w:r>
              <w:rPr>
                <w:sz w:val="16"/>
                <w:lang w:eastAsia="zh-CN"/>
              </w:rPr>
              <w:t>________</w:t>
            </w:r>
            <w:r>
              <w:rPr>
                <w:sz w:val="16"/>
                <w:lang w:eastAsia="zh-CN"/>
              </w:rPr>
              <w:t>；人工审核节点：</w:t>
            </w:r>
            <w:r>
              <w:rPr>
                <w:sz w:val="16"/>
                <w:lang w:eastAsia="zh-CN"/>
              </w:rPr>
              <w:t>________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42A6C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未确认则采用</w:t>
            </w:r>
            <w:r>
              <w:rPr>
                <w:sz w:val="16"/>
                <w:lang w:eastAsia="zh-CN"/>
              </w:rPr>
              <w:t>“AI</w:t>
            </w:r>
            <w:r>
              <w:rPr>
                <w:sz w:val="16"/>
                <w:lang w:eastAsia="zh-CN"/>
              </w:rPr>
              <w:t>输入前</w:t>
            </w:r>
            <w:r>
              <w:rPr>
                <w:sz w:val="16"/>
                <w:lang w:eastAsia="zh-CN"/>
              </w:rPr>
              <w:t xml:space="preserve"> + </w:t>
            </w:r>
            <w:r>
              <w:rPr>
                <w:sz w:val="16"/>
                <w:lang w:eastAsia="zh-CN"/>
              </w:rPr>
              <w:t>生成后</w:t>
            </w:r>
            <w:r>
              <w:rPr>
                <w:sz w:val="16"/>
                <w:lang w:eastAsia="zh-CN"/>
              </w:rPr>
              <w:t xml:space="preserve"> + </w:t>
            </w:r>
            <w:r>
              <w:rPr>
                <w:sz w:val="16"/>
                <w:lang w:eastAsia="zh-CN"/>
              </w:rPr>
              <w:t>项目交付前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三级审核的保守默认方案。</w:t>
            </w:r>
          </w:p>
        </w:tc>
      </w:tr>
      <w:tr w:rsidR="008636AB" w14:paraId="026FAF5A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FDE678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lastRenderedPageBreak/>
              <w:t>7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7F732B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项目承制关系</w:t>
            </w:r>
          </w:p>
        </w:tc>
        <w:tc>
          <w:tcPr>
            <w:tcW w:w="37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720FD6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□</w:t>
            </w:r>
            <w:r>
              <w:rPr>
                <w:sz w:val="16"/>
                <w:lang w:eastAsia="zh-CN"/>
              </w:rPr>
              <w:t>平台承制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第三方工作室承制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两者并存；交付责任主体：</w:t>
            </w:r>
            <w:r>
              <w:rPr>
                <w:sz w:val="16"/>
                <w:lang w:eastAsia="zh-CN"/>
              </w:rPr>
              <w:t>________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D66F12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影响制作团队、任务、合同和资金模型，需尽快确认。</w:t>
            </w:r>
          </w:p>
        </w:tc>
      </w:tr>
      <w:tr w:rsidR="008636AB" w14:paraId="324A7336" w14:textId="77777777"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A6D0D0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8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A5691F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合同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签署</w:t>
            </w:r>
          </w:p>
        </w:tc>
        <w:tc>
          <w:tcPr>
            <w:tcW w:w="374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BEA587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□App</w:t>
            </w:r>
            <w:r>
              <w:rPr>
                <w:sz w:val="16"/>
                <w:lang w:eastAsia="zh-CN"/>
              </w:rPr>
              <w:t>内确认留痕</w:t>
            </w:r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t>□</w:t>
            </w:r>
            <w:r>
              <w:rPr>
                <w:sz w:val="16"/>
                <w:lang w:eastAsia="zh-CN"/>
              </w:rPr>
              <w:t>第三方电子签</w:t>
            </w:r>
            <w:r>
              <w:rPr>
                <w:sz w:val="16"/>
                <w:lang w:eastAsia="zh-CN"/>
              </w:rPr>
              <w:t>/CA</w:t>
            </w:r>
            <w:r>
              <w:rPr>
                <w:sz w:val="16"/>
                <w:lang w:eastAsia="zh-CN"/>
              </w:rPr>
              <w:t>；服务商：</w:t>
            </w:r>
            <w:r>
              <w:rPr>
                <w:sz w:val="16"/>
                <w:lang w:eastAsia="zh-CN"/>
              </w:rPr>
              <w:t>________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E0E8A9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未选择电子签时只做协议确认与证据留痕，不宣称</w:t>
            </w:r>
            <w:r>
              <w:rPr>
                <w:sz w:val="16"/>
                <w:lang w:eastAsia="zh-CN"/>
              </w:rPr>
              <w:t xml:space="preserve"> CA </w:t>
            </w:r>
            <w:r>
              <w:rPr>
                <w:sz w:val="16"/>
                <w:lang w:eastAsia="zh-CN"/>
              </w:rPr>
              <w:t>电子签。</w:t>
            </w:r>
          </w:p>
        </w:tc>
      </w:tr>
      <w:tr w:rsidR="008636AB" w14:paraId="3EEE52DC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32B3F5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9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2EB9EF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存储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删除</w:t>
            </w:r>
          </w:p>
        </w:tc>
        <w:tc>
          <w:tcPr>
            <w:tcW w:w="37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9FF073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OSS </w:t>
            </w:r>
            <w:r>
              <w:rPr>
                <w:sz w:val="16"/>
                <w:lang w:eastAsia="zh-CN"/>
              </w:rPr>
              <w:t>账号：</w:t>
            </w:r>
            <w:r>
              <w:rPr>
                <w:sz w:val="16"/>
                <w:lang w:eastAsia="zh-CN"/>
              </w:rPr>
              <w:t>________</w:t>
            </w:r>
            <w:r>
              <w:rPr>
                <w:sz w:val="16"/>
                <w:lang w:eastAsia="zh-CN"/>
              </w:rPr>
              <w:t>；原始建模素材保留：</w:t>
            </w:r>
            <w:r>
              <w:rPr>
                <w:sz w:val="16"/>
                <w:lang w:eastAsia="zh-CN"/>
              </w:rPr>
              <w:t>____</w:t>
            </w:r>
            <w:r>
              <w:rPr>
                <w:sz w:val="16"/>
                <w:lang w:eastAsia="zh-CN"/>
              </w:rPr>
              <w:t>天；撤回后删除：</w:t>
            </w:r>
            <w:r>
              <w:rPr>
                <w:sz w:val="16"/>
                <w:lang w:eastAsia="zh-CN"/>
              </w:rPr>
              <w:t>____</w:t>
            </w:r>
            <w:r>
              <w:rPr>
                <w:sz w:val="16"/>
                <w:lang w:eastAsia="zh-CN"/>
              </w:rPr>
              <w:t>天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D83176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未确认则使用私有存储、最小必要留存，不公开原始敏感素材。</w:t>
            </w:r>
          </w:p>
        </w:tc>
      </w:tr>
      <w:tr w:rsidR="008636AB" w14:paraId="1DCA4B21" w14:textId="77777777"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ED9757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D3C124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上线主体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资质</w:t>
            </w:r>
          </w:p>
        </w:tc>
        <w:tc>
          <w:tcPr>
            <w:tcW w:w="374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A5686E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主体公司：</w:t>
            </w:r>
            <w:r>
              <w:rPr>
                <w:sz w:val="16"/>
                <w:lang w:eastAsia="zh-CN"/>
              </w:rPr>
              <w:t>________</w:t>
            </w:r>
            <w:r>
              <w:rPr>
                <w:sz w:val="16"/>
                <w:lang w:eastAsia="zh-CN"/>
              </w:rPr>
              <w:t>；</w:t>
            </w:r>
            <w:r>
              <w:rPr>
                <w:sz w:val="16"/>
                <w:lang w:eastAsia="zh-CN"/>
              </w:rPr>
              <w:t>App</w:t>
            </w:r>
            <w:r>
              <w:rPr>
                <w:sz w:val="16"/>
                <w:lang w:eastAsia="zh-CN"/>
              </w:rPr>
              <w:t>备案：</w:t>
            </w:r>
            <w:r>
              <w:rPr>
                <w:sz w:val="16"/>
                <w:lang w:eastAsia="zh-CN"/>
              </w:rPr>
              <w:t>____</w:t>
            </w:r>
            <w:r>
              <w:rPr>
                <w:sz w:val="16"/>
                <w:lang w:eastAsia="zh-CN"/>
              </w:rPr>
              <w:t>；</w:t>
            </w:r>
            <w:r>
              <w:rPr>
                <w:sz w:val="16"/>
                <w:lang w:eastAsia="zh-CN"/>
              </w:rPr>
              <w:t>ICP</w:t>
            </w:r>
            <w:r>
              <w:rPr>
                <w:sz w:val="16"/>
                <w:lang w:eastAsia="zh-CN"/>
              </w:rPr>
              <w:t>：</w:t>
            </w:r>
            <w:r>
              <w:rPr>
                <w:sz w:val="16"/>
                <w:lang w:eastAsia="zh-CN"/>
              </w:rPr>
              <w:t>____</w:t>
            </w:r>
            <w:r>
              <w:rPr>
                <w:sz w:val="16"/>
                <w:lang w:eastAsia="zh-CN"/>
              </w:rPr>
              <w:t>；其他：</w:t>
            </w:r>
            <w:r>
              <w:rPr>
                <w:sz w:val="16"/>
                <w:lang w:eastAsia="zh-CN"/>
              </w:rPr>
              <w:t>____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A42271" w14:textId="6F0AB43F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未提供证明材料时统一记为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外部处理中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待核验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。</w:t>
            </w:r>
          </w:p>
        </w:tc>
      </w:tr>
    </w:tbl>
    <w:p w14:paraId="74B0F10D" w14:textId="77777777" w:rsidR="008636AB" w:rsidRDefault="008636AB">
      <w:pPr>
        <w:spacing w:after="20"/>
        <w:rPr>
          <w:lang w:eastAsia="zh-CN"/>
        </w:rPr>
      </w:pPr>
    </w:p>
    <w:p w14:paraId="431C652D" w14:textId="5C9783EC" w:rsidR="008636AB" w:rsidRDefault="004358F3" w:rsidP="00EA3A84">
      <w:pPr>
        <w:pStyle w:val="1"/>
      </w:pPr>
      <w:r>
        <w:t xml:space="preserve">4. </w:t>
      </w:r>
      <w:r>
        <w:t>专属数字人：需要</w:t>
      </w:r>
      <w:r>
        <w:t>补充的产品与</w:t>
      </w:r>
      <w:r>
        <w:t xml:space="preserve"> API </w:t>
      </w:r>
      <w:r>
        <w:t>信息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 w:rsidR="008636AB" w14:paraId="5C4E0BBB" w14:textId="77777777">
        <w:trPr>
          <w:jc w:val="center"/>
        </w:trPr>
        <w:tc>
          <w:tcPr>
            <w:tcW w:w="952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3624717" w14:textId="56744797" w:rsidR="008636AB" w:rsidRDefault="004358F3">
            <w:pPr>
              <w:spacing w:after="40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color w:val="1F4E79"/>
                <w:lang w:eastAsia="zh-CN"/>
              </w:rPr>
              <w:t>当</w:t>
            </w:r>
            <w:r>
              <w:rPr>
                <w:b/>
                <w:color w:val="1F4E79"/>
                <w:lang w:eastAsia="zh-CN"/>
              </w:rPr>
              <w:t>前结论</w:t>
            </w:r>
            <w:r>
              <w:rPr>
                <w:b/>
                <w:color w:val="1F4E79"/>
                <w:lang w:eastAsia="zh-CN"/>
              </w:rPr>
              <w:t xml:space="preserve">  </w:t>
            </w:r>
            <w:r>
              <w:rPr>
                <w:sz w:val="19"/>
                <w:lang w:eastAsia="zh-CN"/>
              </w:rPr>
              <w:t>已经选择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真正持久化数字人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路线。下一步的关键不是再讨论要不要数字人，而是确认火山引擎当前账号中到底购买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开通了哪一种数字人产品，以及它能否返回长期可复用的数字人</w:t>
            </w:r>
            <w:r>
              <w:rPr>
                <w:sz w:val="19"/>
                <w:lang w:eastAsia="zh-CN"/>
              </w:rPr>
              <w:t xml:space="preserve"> ID</w:t>
            </w:r>
            <w:r>
              <w:rPr>
                <w:sz w:val="19"/>
                <w:lang w:eastAsia="zh-CN"/>
              </w:rPr>
              <w:t>。</w:t>
            </w:r>
          </w:p>
        </w:tc>
      </w:tr>
    </w:tbl>
    <w:p w14:paraId="3924DEA0" w14:textId="77777777" w:rsidR="008636AB" w:rsidRDefault="008636AB">
      <w:pPr>
        <w:spacing w:after="2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669"/>
        <w:gridCol w:w="1020"/>
      </w:tblGrid>
      <w:tr w:rsidR="008636AB" w14:paraId="5B8E299B" w14:textId="77777777">
        <w:trPr>
          <w:tblHeader/>
          <w:jc w:val="center"/>
        </w:trPr>
        <w:tc>
          <w:tcPr>
            <w:tcW w:w="2835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7D63DC" w14:textId="77777777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确认项</w:t>
            </w:r>
            <w:proofErr w:type="spellEnd"/>
          </w:p>
        </w:tc>
        <w:tc>
          <w:tcPr>
            <w:tcW w:w="5669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6CD08E" w14:textId="49F3127F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需要</w:t>
            </w:r>
            <w:r>
              <w:rPr>
                <w:b/>
                <w:color w:val="FFFFFF"/>
                <w:sz w:val="17"/>
              </w:rPr>
              <w:t>服务商提供</w:t>
            </w:r>
            <w:proofErr w:type="spellEnd"/>
          </w:p>
        </w:tc>
        <w:tc>
          <w:tcPr>
            <w:tcW w:w="1020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89A510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级别</w:t>
            </w:r>
          </w:p>
        </w:tc>
      </w:tr>
      <w:tr w:rsidR="008636AB" w14:paraId="36510339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DF147E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服务商与产品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222946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火山引擎具体产品名称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控制台截图</w:t>
            </w:r>
            <w:r>
              <w:rPr>
                <w:sz w:val="17"/>
                <w:lang w:eastAsia="zh-CN"/>
              </w:rPr>
              <w:t xml:space="preserve">/API </w:t>
            </w:r>
            <w:r>
              <w:rPr>
                <w:sz w:val="17"/>
                <w:lang w:eastAsia="zh-CN"/>
              </w:rPr>
              <w:t>文档链接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9633E0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必须</w:t>
            </w:r>
            <w:proofErr w:type="spellEnd"/>
          </w:p>
        </w:tc>
      </w:tr>
      <w:tr w:rsidR="008636AB" w14:paraId="7B75C7C4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F57C72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建模结果</w:t>
            </w:r>
          </w:p>
        </w:tc>
        <w:tc>
          <w:tcPr>
            <w:tcW w:w="566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B3F9FB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创建完成后是否返回长期</w:t>
            </w:r>
            <w:r>
              <w:rPr>
                <w:sz w:val="17"/>
              </w:rPr>
              <w:t xml:space="preserve"> avatarId / digitalHumanId / modelId</w:t>
            </w:r>
          </w:p>
        </w:tc>
        <w:tc>
          <w:tcPr>
            <w:tcW w:w="10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89E07C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必须</w:t>
            </w:r>
          </w:p>
        </w:tc>
      </w:tr>
      <w:tr w:rsidR="008636AB" w14:paraId="6038E8BA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D986C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建模素材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4D4892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需要照片、自拍视频还是多段视频；时长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分辨率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动作要求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E5BAB8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必须</w:t>
            </w:r>
            <w:proofErr w:type="spellEnd"/>
          </w:p>
        </w:tc>
      </w:tr>
      <w:tr w:rsidR="008636AB" w14:paraId="1C9E3C75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451725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建模时长</w:t>
            </w:r>
          </w:p>
        </w:tc>
        <w:tc>
          <w:tcPr>
            <w:tcW w:w="566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958550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通常多久完成；是否异步；失败如何重试</w:t>
            </w:r>
          </w:p>
        </w:tc>
        <w:tc>
          <w:tcPr>
            <w:tcW w:w="10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28219D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必须</w:t>
            </w:r>
            <w:proofErr w:type="spellEnd"/>
          </w:p>
        </w:tc>
      </w:tr>
      <w:tr w:rsidR="008636AB" w14:paraId="552FBBDF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8225B9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声音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EE2684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是否与人物一起建模；若不是，是否沿用火山声音复刻并返回</w:t>
            </w:r>
            <w:r>
              <w:rPr>
                <w:sz w:val="17"/>
              </w:rPr>
              <w:t xml:space="preserve"> voiceId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48569E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必须</w:t>
            </w:r>
          </w:p>
        </w:tc>
      </w:tr>
      <w:tr w:rsidR="008636AB" w14:paraId="2646B773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473700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生成方式</w:t>
            </w:r>
          </w:p>
        </w:tc>
        <w:tc>
          <w:tcPr>
            <w:tcW w:w="566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15BE6F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支持口播、全身动作、换装、背景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场景、图生视频、剧情镜头中的哪些能力</w:t>
            </w:r>
          </w:p>
        </w:tc>
        <w:tc>
          <w:tcPr>
            <w:tcW w:w="10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379473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必须</w:t>
            </w:r>
            <w:proofErr w:type="spellEnd"/>
          </w:p>
        </w:tc>
      </w:tr>
      <w:tr w:rsidR="008636AB" w14:paraId="65FB016E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F88F0C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商用范围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9471C9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祝福、品牌广告、定制影视项目是否允许商用；是否有额外授权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审核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DE0F3A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必须</w:t>
            </w:r>
            <w:proofErr w:type="spellEnd"/>
          </w:p>
        </w:tc>
      </w:tr>
      <w:tr w:rsidR="008636AB" w14:paraId="1F8DE357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72BF3C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删除与撤回</w:t>
            </w:r>
          </w:p>
        </w:tc>
        <w:tc>
          <w:tcPr>
            <w:tcW w:w="566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1F5EAC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是否支持</w:t>
            </w:r>
            <w:r>
              <w:rPr>
                <w:sz w:val="17"/>
                <w:lang w:eastAsia="zh-CN"/>
              </w:rPr>
              <w:t xml:space="preserve"> API </w:t>
            </w:r>
            <w:r>
              <w:rPr>
                <w:sz w:val="17"/>
                <w:lang w:eastAsia="zh-CN"/>
              </w:rPr>
              <w:t>删除模型；撤回授权后服务商侧多久完成删除</w:t>
            </w:r>
          </w:p>
        </w:tc>
        <w:tc>
          <w:tcPr>
            <w:tcW w:w="10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7FF2AF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必须</w:t>
            </w:r>
            <w:proofErr w:type="spellEnd"/>
          </w:p>
        </w:tc>
      </w:tr>
      <w:tr w:rsidR="008636AB" w14:paraId="53D113D3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574A30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价格与配额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C5D527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单个建模费、重训费、生成单价、并发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频控、账户余额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额度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8EF81C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建议</w:t>
            </w:r>
            <w:proofErr w:type="spellEnd"/>
          </w:p>
        </w:tc>
      </w:tr>
      <w:tr w:rsidR="008636AB" w14:paraId="65BA3271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F274B3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回调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查询</w:t>
            </w:r>
          </w:p>
        </w:tc>
        <w:tc>
          <w:tcPr>
            <w:tcW w:w="566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3B1D8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建模和视频生成是否支持</w:t>
            </w:r>
            <w:r>
              <w:rPr>
                <w:sz w:val="17"/>
                <w:lang w:eastAsia="zh-CN"/>
              </w:rPr>
              <w:t xml:space="preserve"> webhook</w:t>
            </w:r>
            <w:r>
              <w:rPr>
                <w:sz w:val="17"/>
                <w:lang w:eastAsia="zh-CN"/>
              </w:rPr>
              <w:t>；没有时轮询频率限制</w:t>
            </w:r>
          </w:p>
        </w:tc>
        <w:tc>
          <w:tcPr>
            <w:tcW w:w="10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7A9BDC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建议</w:t>
            </w:r>
            <w:proofErr w:type="spellEnd"/>
          </w:p>
        </w:tc>
      </w:tr>
    </w:tbl>
    <w:p w14:paraId="332E0BFE" w14:textId="77777777" w:rsidR="008636AB" w:rsidRDefault="008636AB">
      <w:pPr>
        <w:spacing w:after="20"/>
      </w:pPr>
    </w:p>
    <w:p w14:paraId="088EDB2E" w14:textId="77777777" w:rsidR="008636AB" w:rsidRDefault="004358F3">
      <w:pPr>
        <w:rPr>
          <w:lang w:eastAsia="zh-CN"/>
        </w:rPr>
      </w:pPr>
      <w:r>
        <w:rPr>
          <w:b/>
          <w:color w:val="1F4E79"/>
          <w:lang w:eastAsia="zh-CN"/>
        </w:rPr>
        <w:t>成熟方案建议：</w:t>
      </w:r>
      <w:r>
        <w:rPr>
          <w:lang w:eastAsia="zh-CN"/>
        </w:rPr>
        <w:t xml:space="preserve"> </w:t>
      </w:r>
      <w:r>
        <w:rPr>
          <w:lang w:eastAsia="zh-CN"/>
        </w:rPr>
        <w:t>平台自身保存数字人资产元数据和授权关系，第三方只作为</w:t>
      </w:r>
      <w:r>
        <w:rPr>
          <w:lang w:eastAsia="zh-CN"/>
        </w:rPr>
        <w:t xml:space="preserve"> Provider</w:t>
      </w:r>
      <w:r>
        <w:rPr>
          <w:lang w:eastAsia="zh-CN"/>
        </w:rPr>
        <w:t>。至少保存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avatar_provider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provider_avatar_id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avatar_status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voice_provider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provider_voice_id</w:t>
      </w:r>
      <w:proofErr w:type="spellEnd"/>
      <w:r>
        <w:rPr>
          <w:lang w:eastAsia="zh-CN"/>
        </w:rPr>
        <w:t>、授权版本、撤回</w:t>
      </w:r>
      <w:r>
        <w:rPr>
          <w:lang w:eastAsia="zh-CN"/>
        </w:rPr>
        <w:t>/</w:t>
      </w:r>
      <w:r>
        <w:rPr>
          <w:lang w:eastAsia="zh-CN"/>
        </w:rPr>
        <w:t>删除状态。业务代码不直接绑定某一家厂商。</w:t>
      </w:r>
    </w:p>
    <w:p w14:paraId="6B7B2742" w14:textId="77777777" w:rsidR="008636AB" w:rsidRDefault="004358F3" w:rsidP="00EA3A84">
      <w:pPr>
        <w:pStyle w:val="1"/>
      </w:pPr>
      <w:r>
        <w:t xml:space="preserve">5. </w:t>
      </w:r>
      <w:r>
        <w:t>支付、担保、分账与结算：必须按业务线拆</w:t>
      </w:r>
      <w:r>
        <w:t>开确认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 w:rsidR="008636AB" w14:paraId="408B2B87" w14:textId="77777777">
        <w:trPr>
          <w:jc w:val="center"/>
        </w:trPr>
        <w:tc>
          <w:tcPr>
            <w:tcW w:w="9524" w:type="dxa"/>
            <w:tcBorders>
              <w:top w:val="single" w:sz="8" w:space="0" w:color="B68D40"/>
              <w:left w:val="single" w:sz="8" w:space="0" w:color="B68D40"/>
              <w:bottom w:val="single" w:sz="8" w:space="0" w:color="B68D40"/>
              <w:right w:val="single" w:sz="8" w:space="0" w:color="B68D40"/>
            </w:tcBorders>
            <w:shd w:val="clear" w:color="auto" w:fill="FBF6E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E9E0DFA" w14:textId="25A60C98" w:rsidR="008636AB" w:rsidRDefault="004358F3">
            <w:pPr>
              <w:spacing w:after="40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color w:val="B68D40"/>
                <w:lang w:eastAsia="zh-CN"/>
              </w:rPr>
              <w:t>为</w:t>
            </w:r>
            <w:r>
              <w:rPr>
                <w:b/>
                <w:color w:val="B68D40"/>
                <w:lang w:eastAsia="zh-CN"/>
              </w:rPr>
              <w:t>什么必须拆开</w:t>
            </w:r>
            <w:r>
              <w:rPr>
                <w:b/>
                <w:color w:val="B68D40"/>
                <w:lang w:eastAsia="zh-CN"/>
              </w:rPr>
              <w:t xml:space="preserve">  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能收款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和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平台撮合资金合规流转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是两件事。当前项目已有支付宝</w:t>
            </w:r>
            <w:r>
              <w:rPr>
                <w:sz w:val="19"/>
                <w:lang w:eastAsia="zh-CN"/>
              </w:rPr>
              <w:t xml:space="preserve"> App </w:t>
            </w:r>
            <w:r>
              <w:rPr>
                <w:sz w:val="19"/>
                <w:lang w:eastAsia="zh-CN"/>
              </w:rPr>
              <w:t>支付沙箱基础，但定制剧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席位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制作方结算是否需要持牌机构担保或平台型分账，</w:t>
            </w:r>
            <w:r>
              <w:rPr>
                <w:sz w:val="19"/>
                <w:lang w:eastAsia="zh-CN"/>
              </w:rPr>
              <w:t>仍在梳理。</w:t>
            </w:r>
            <w:r>
              <w:rPr>
                <w:sz w:val="19"/>
                <w:lang w:eastAsia="zh-CN"/>
              </w:rPr>
              <w:t>开发前需要先把每种订单归类。</w:t>
            </w:r>
          </w:p>
        </w:tc>
      </w:tr>
    </w:tbl>
    <w:p w14:paraId="3611AFB0" w14:textId="77777777" w:rsidR="008636AB" w:rsidRDefault="008636AB">
      <w:pPr>
        <w:spacing w:after="2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1531"/>
        <w:gridCol w:w="2154"/>
        <w:gridCol w:w="1757"/>
      </w:tblGrid>
      <w:tr w:rsidR="008636AB" w14:paraId="759530AA" w14:textId="77777777">
        <w:trPr>
          <w:tblHeader/>
          <w:jc w:val="center"/>
        </w:trPr>
        <w:tc>
          <w:tcPr>
            <w:tcW w:w="1701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8DBE04" w14:textId="77777777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lastRenderedPageBreak/>
              <w:t>业务</w:t>
            </w:r>
            <w:proofErr w:type="spellEnd"/>
          </w:p>
        </w:tc>
        <w:tc>
          <w:tcPr>
            <w:tcW w:w="2381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BF7971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用户实际购买内容</w:t>
            </w:r>
          </w:p>
        </w:tc>
        <w:tc>
          <w:tcPr>
            <w:tcW w:w="1531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A2C3A8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收款主体</w:t>
            </w:r>
          </w:p>
        </w:tc>
        <w:tc>
          <w:tcPr>
            <w:tcW w:w="2154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38FB8C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拟采用支付路径</w:t>
            </w:r>
          </w:p>
        </w:tc>
        <w:tc>
          <w:tcPr>
            <w:tcW w:w="1757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16D279" w14:textId="5916D1A8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需补充</w:t>
            </w:r>
            <w:proofErr w:type="spellEnd"/>
          </w:p>
        </w:tc>
      </w:tr>
      <w:tr w:rsidR="008636AB" w14:paraId="1FCFA7B5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78D940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 xml:space="preserve">99/299/699 </w:t>
            </w:r>
            <w:r>
              <w:rPr>
                <w:sz w:val="16"/>
              </w:rPr>
              <w:t>祝福视频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3350E0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消费者购买定制内容</w:t>
            </w:r>
          </w:p>
        </w:tc>
        <w:tc>
          <w:tcPr>
            <w:tcW w:w="15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B29F7B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________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9D0023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□</w:t>
            </w:r>
            <w:r>
              <w:rPr>
                <w:sz w:val="16"/>
                <w:lang w:eastAsia="zh-CN"/>
              </w:rPr>
              <w:t>普通商户收款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平台分账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其他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1AF902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退款时点：</w:t>
            </w:r>
            <w:r>
              <w:rPr>
                <w:sz w:val="16"/>
                <w:lang w:eastAsia="zh-CN"/>
              </w:rPr>
              <w:t>____</w:t>
            </w:r>
            <w:r>
              <w:rPr>
                <w:sz w:val="16"/>
                <w:lang w:eastAsia="zh-CN"/>
              </w:rPr>
              <w:t>；艺人结算：</w:t>
            </w:r>
            <w:r>
              <w:rPr>
                <w:sz w:val="16"/>
                <w:lang w:eastAsia="zh-CN"/>
              </w:rPr>
              <w:t>____</w:t>
            </w:r>
          </w:p>
        </w:tc>
      </w:tr>
      <w:tr w:rsidR="008636AB" w14:paraId="3A41F2A2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618665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品牌代言</w:t>
            </w:r>
            <w:proofErr w:type="spellEnd"/>
          </w:p>
        </w:tc>
        <w:tc>
          <w:tcPr>
            <w:tcW w:w="238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DC102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品牌客户购买数字人广告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内容制作</w:t>
            </w:r>
          </w:p>
        </w:tc>
        <w:tc>
          <w:tcPr>
            <w:tcW w:w="153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924E5B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________</w:t>
            </w:r>
          </w:p>
        </w:tc>
        <w:tc>
          <w:tcPr>
            <w:tcW w:w="215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D4D0BA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□</w:t>
            </w:r>
            <w:r>
              <w:rPr>
                <w:sz w:val="16"/>
                <w:lang w:eastAsia="zh-CN"/>
              </w:rPr>
              <w:t>普通商户收款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平台分账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对公合同</w:t>
            </w:r>
          </w:p>
        </w:tc>
        <w:tc>
          <w:tcPr>
            <w:tcW w:w="1757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5836FB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广告审核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发票主体</w:t>
            </w:r>
            <w:proofErr w:type="spellEnd"/>
            <w:r>
              <w:rPr>
                <w:sz w:val="16"/>
              </w:rPr>
              <w:t>：</w:t>
            </w:r>
            <w:r>
              <w:rPr>
                <w:sz w:val="16"/>
              </w:rPr>
              <w:t>____</w:t>
            </w:r>
          </w:p>
        </w:tc>
      </w:tr>
      <w:tr w:rsidR="008636AB" w14:paraId="018BD8D5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05F437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创作按次付费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76A0C5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用户购买</w:t>
            </w:r>
            <w:r>
              <w:rPr>
                <w:sz w:val="16"/>
                <w:lang w:eastAsia="zh-CN"/>
              </w:rPr>
              <w:t xml:space="preserve"> AI </w:t>
            </w:r>
            <w:r>
              <w:rPr>
                <w:sz w:val="16"/>
                <w:lang w:eastAsia="zh-CN"/>
              </w:rPr>
              <w:t>生成能力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数字内容</w:t>
            </w:r>
          </w:p>
        </w:tc>
        <w:tc>
          <w:tcPr>
            <w:tcW w:w="15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0287A6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________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1ABC4E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Android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>____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iOS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>____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B6BD5F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 xml:space="preserve">iOS </w:t>
            </w:r>
            <w:r>
              <w:rPr>
                <w:sz w:val="16"/>
              </w:rPr>
              <w:t>需重点确认</w:t>
            </w:r>
            <w:r>
              <w:rPr>
                <w:sz w:val="16"/>
              </w:rPr>
              <w:t xml:space="preserve"> IAP </w:t>
            </w:r>
            <w:r>
              <w:rPr>
                <w:sz w:val="16"/>
              </w:rPr>
              <w:t>适用性</w:t>
            </w:r>
          </w:p>
        </w:tc>
      </w:tr>
      <w:tr w:rsidR="008636AB" w14:paraId="76779C0D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0A0565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定制剧意向金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制作款</w:t>
            </w:r>
          </w:p>
        </w:tc>
        <w:tc>
          <w:tcPr>
            <w:tcW w:w="238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7DDF5E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客户购买剧本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样片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制作服务</w:t>
            </w:r>
          </w:p>
        </w:tc>
        <w:tc>
          <w:tcPr>
            <w:tcW w:w="153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EED8E9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________</w:t>
            </w:r>
          </w:p>
        </w:tc>
        <w:tc>
          <w:tcPr>
            <w:tcW w:w="215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045296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□</w:t>
            </w:r>
            <w:r>
              <w:rPr>
                <w:sz w:val="16"/>
                <w:lang w:eastAsia="zh-CN"/>
              </w:rPr>
              <w:t>第三方担保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普通收款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线下合同</w:t>
            </w:r>
          </w:p>
        </w:tc>
        <w:tc>
          <w:tcPr>
            <w:tcW w:w="1757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E12C91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资金释放节点</w:t>
            </w:r>
            <w:proofErr w:type="spellEnd"/>
            <w:r>
              <w:rPr>
                <w:sz w:val="16"/>
              </w:rPr>
              <w:t>：</w:t>
            </w:r>
            <w:r>
              <w:rPr>
                <w:sz w:val="16"/>
              </w:rPr>
              <w:t>____</w:t>
            </w:r>
          </w:p>
        </w:tc>
      </w:tr>
      <w:tr w:rsidR="008636AB" w14:paraId="31FAFCEC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AA95B5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角色席位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项目认领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3E2BAD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用户参与项目并获得明确内容交付物</w:t>
            </w:r>
          </w:p>
        </w:tc>
        <w:tc>
          <w:tcPr>
            <w:tcW w:w="15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1E6D67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________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57F54A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□</w:t>
            </w:r>
            <w:r>
              <w:rPr>
                <w:sz w:val="16"/>
                <w:lang w:eastAsia="zh-CN"/>
              </w:rPr>
              <w:t>持牌机构担保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分账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其他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69EECD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未成团退款、成团后拨付规则：</w:t>
            </w:r>
            <w:r>
              <w:rPr>
                <w:sz w:val="16"/>
                <w:lang w:eastAsia="zh-CN"/>
              </w:rPr>
              <w:t>____</w:t>
            </w:r>
          </w:p>
        </w:tc>
      </w:tr>
      <w:tr w:rsidR="008636AB" w14:paraId="0155C096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C5CA65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高端定制</w:t>
            </w:r>
            <w:proofErr w:type="spellEnd"/>
          </w:p>
        </w:tc>
        <w:tc>
          <w:tcPr>
            <w:tcW w:w="238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F2444F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大额项目制服务</w:t>
            </w:r>
          </w:p>
        </w:tc>
        <w:tc>
          <w:tcPr>
            <w:tcW w:w="153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334658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________</w:t>
            </w:r>
          </w:p>
        </w:tc>
        <w:tc>
          <w:tcPr>
            <w:tcW w:w="215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1E67ED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□</w:t>
            </w:r>
            <w:r>
              <w:rPr>
                <w:sz w:val="16"/>
                <w:lang w:eastAsia="zh-CN"/>
              </w:rPr>
              <w:t>对公合同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里程碑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线上支付</w:t>
            </w:r>
          </w:p>
        </w:tc>
        <w:tc>
          <w:tcPr>
            <w:tcW w:w="1757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5AD49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单笔上限、审批、发票：</w:t>
            </w:r>
            <w:r>
              <w:rPr>
                <w:sz w:val="16"/>
                <w:lang w:eastAsia="zh-CN"/>
              </w:rPr>
              <w:t>____</w:t>
            </w:r>
          </w:p>
        </w:tc>
      </w:tr>
      <w:tr w:rsidR="008636AB" w14:paraId="5355AA66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C9DFBB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制作团队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艺人结算</w:t>
            </w:r>
            <w:proofErr w:type="spellEnd"/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98ED57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平台向供给方结算</w:t>
            </w:r>
          </w:p>
        </w:tc>
        <w:tc>
          <w:tcPr>
            <w:tcW w:w="15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D5F0D5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________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84E723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□</w:t>
            </w:r>
            <w:r>
              <w:rPr>
                <w:sz w:val="16"/>
                <w:lang w:eastAsia="zh-CN"/>
              </w:rPr>
              <w:t>支付机构直接结算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平台后结算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A3CF55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税务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发票</w:t>
            </w:r>
            <w:proofErr w:type="spellEnd"/>
            <w:r>
              <w:rPr>
                <w:sz w:val="16"/>
              </w:rPr>
              <w:t>：</w:t>
            </w:r>
            <w:r>
              <w:rPr>
                <w:sz w:val="16"/>
              </w:rPr>
              <w:t>____</w:t>
            </w:r>
          </w:p>
        </w:tc>
      </w:tr>
    </w:tbl>
    <w:p w14:paraId="1876DF94" w14:textId="77777777" w:rsidR="008636AB" w:rsidRDefault="008636AB">
      <w:pPr>
        <w:spacing w:after="20"/>
      </w:pPr>
    </w:p>
    <w:p w14:paraId="236BE00C" w14:textId="77777777" w:rsidR="008636AB" w:rsidRDefault="004358F3">
      <w:pPr>
        <w:pStyle w:val="SmallNote"/>
        <w:rPr>
          <w:lang w:eastAsia="zh-CN"/>
        </w:rPr>
      </w:pPr>
      <w:r>
        <w:rPr>
          <w:b/>
          <w:color w:val="A33A3A"/>
          <w:lang w:eastAsia="zh-CN"/>
        </w:rPr>
        <w:t xml:space="preserve">iOS </w:t>
      </w:r>
      <w:r>
        <w:rPr>
          <w:b/>
          <w:color w:val="A33A3A"/>
          <w:lang w:eastAsia="zh-CN"/>
        </w:rPr>
        <w:t>特别说明：</w:t>
      </w:r>
      <w:r>
        <w:rPr>
          <w:lang w:eastAsia="zh-CN"/>
        </w:rPr>
        <w:t xml:space="preserve"> Apple </w:t>
      </w:r>
      <w:r>
        <w:rPr>
          <w:lang w:eastAsia="zh-CN"/>
        </w:rPr>
        <w:t>对</w:t>
      </w:r>
      <w:r>
        <w:rPr>
          <w:lang w:eastAsia="zh-CN"/>
        </w:rPr>
        <w:t xml:space="preserve">“App </w:t>
      </w:r>
      <w:r>
        <w:rPr>
          <w:lang w:eastAsia="zh-CN"/>
        </w:rPr>
        <w:t>内解锁</w:t>
      </w:r>
      <w:r>
        <w:rPr>
          <w:lang w:eastAsia="zh-CN"/>
        </w:rPr>
        <w:t>/</w:t>
      </w:r>
      <w:r>
        <w:rPr>
          <w:lang w:eastAsia="zh-CN"/>
        </w:rPr>
        <w:t>消费的数字内容或功能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线下</w:t>
      </w:r>
      <w:r>
        <w:rPr>
          <w:lang w:eastAsia="zh-CN"/>
        </w:rPr>
        <w:t>/</w:t>
      </w:r>
      <w:r>
        <w:rPr>
          <w:lang w:eastAsia="zh-CN"/>
        </w:rPr>
        <w:t>现实世界服务、特定实时个人服务</w:t>
      </w:r>
      <w:r>
        <w:rPr>
          <w:lang w:eastAsia="zh-CN"/>
        </w:rPr>
        <w:t>”</w:t>
      </w:r>
      <w:r>
        <w:rPr>
          <w:lang w:eastAsia="zh-CN"/>
        </w:rPr>
        <w:t>等采用不同支付规则。应逐个</w:t>
      </w:r>
      <w:r>
        <w:rPr>
          <w:lang w:eastAsia="zh-CN"/>
        </w:rPr>
        <w:t xml:space="preserve"> SKU </w:t>
      </w:r>
      <w:r>
        <w:rPr>
          <w:lang w:eastAsia="zh-CN"/>
        </w:rPr>
        <w:t>按实际交付性质判断，不能先以</w:t>
      </w:r>
      <w:r>
        <w:rPr>
          <w:lang w:eastAsia="zh-CN"/>
        </w:rPr>
        <w:t>“</w:t>
      </w:r>
      <w:r>
        <w:rPr>
          <w:lang w:eastAsia="zh-CN"/>
        </w:rPr>
        <w:t>避开平台抽成</w:t>
      </w:r>
      <w:r>
        <w:rPr>
          <w:lang w:eastAsia="zh-CN"/>
        </w:rPr>
        <w:t>”</w:t>
      </w:r>
      <w:r>
        <w:rPr>
          <w:lang w:eastAsia="zh-CN"/>
        </w:rPr>
        <w:t>为目标再倒推产品描述。最终上架路径需结合当前</w:t>
      </w:r>
      <w:r>
        <w:rPr>
          <w:lang w:eastAsia="zh-CN"/>
        </w:rPr>
        <w:t xml:space="preserve"> App Review Guidelines </w:t>
      </w:r>
      <w:r>
        <w:rPr>
          <w:lang w:eastAsia="zh-CN"/>
        </w:rPr>
        <w:t>与实际审核结果确认。</w:t>
      </w:r>
    </w:p>
    <w:p w14:paraId="7C7EF76F" w14:textId="5A32DFFD" w:rsidR="008636AB" w:rsidRDefault="004358F3" w:rsidP="00EA3A84">
      <w:pPr>
        <w:pStyle w:val="1"/>
      </w:pPr>
      <w:r>
        <w:t xml:space="preserve">6. </w:t>
      </w:r>
      <w:r>
        <w:t>剧集项目管理主线：</w:t>
      </w:r>
      <w:r>
        <w:t>需要冻结的业务规则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 w:rsidR="008636AB" w14:paraId="20019589" w14:textId="77777777">
        <w:trPr>
          <w:jc w:val="center"/>
        </w:trPr>
        <w:tc>
          <w:tcPr>
            <w:tcW w:w="952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DE75DAE" w14:textId="77777777" w:rsidR="008636AB" w:rsidRDefault="004358F3">
            <w:pPr>
              <w:spacing w:after="40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color w:val="1F4E79"/>
                <w:lang w:eastAsia="zh-CN"/>
              </w:rPr>
              <w:t>建</w:t>
            </w:r>
            <w:r>
              <w:rPr>
                <w:b/>
                <w:color w:val="1F4E79"/>
                <w:lang w:eastAsia="zh-CN"/>
              </w:rPr>
              <w:t>议作为产品中心</w:t>
            </w:r>
            <w:r>
              <w:rPr>
                <w:b/>
                <w:color w:val="1F4E79"/>
                <w:lang w:eastAsia="zh-CN"/>
              </w:rPr>
              <w:t xml:space="preserve">  </w:t>
            </w:r>
            <w:r>
              <w:rPr>
                <w:sz w:val="19"/>
                <w:lang w:eastAsia="zh-CN"/>
              </w:rPr>
              <w:t>现有工程已经覆盖样片、项目、席位、里程碑等骨架。下一阶段应把</w:t>
            </w:r>
            <w:r>
              <w:rPr>
                <w:sz w:val="19"/>
                <w:lang w:eastAsia="zh-CN"/>
              </w:rPr>
              <w:t xml:space="preserve"> Project </w:t>
            </w:r>
            <w:r>
              <w:rPr>
                <w:sz w:val="19"/>
                <w:lang w:eastAsia="zh-CN"/>
              </w:rPr>
              <w:t>作为中心对象，而不是继续增加独立页面。成熟影视项目管理的基本结构是：项目</w:t>
            </w:r>
            <w:r>
              <w:rPr>
                <w:sz w:val="19"/>
                <w:lang w:eastAsia="zh-CN"/>
              </w:rPr>
              <w:t xml:space="preserve"> →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阶段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任务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负责人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交付物版本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审核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驳回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项目动态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资金节点。</w:t>
            </w:r>
          </w:p>
        </w:tc>
      </w:tr>
    </w:tbl>
    <w:p w14:paraId="77D25A85" w14:textId="77777777" w:rsidR="008636AB" w:rsidRDefault="008636AB">
      <w:pPr>
        <w:spacing w:after="2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082"/>
        <w:gridCol w:w="3515"/>
      </w:tblGrid>
      <w:tr w:rsidR="008636AB" w14:paraId="7B620788" w14:textId="77777777">
        <w:trPr>
          <w:tblHeader/>
          <w:jc w:val="center"/>
        </w:trPr>
        <w:tc>
          <w:tcPr>
            <w:tcW w:w="1928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E79188" w14:textId="77777777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确认项</w:t>
            </w:r>
            <w:proofErr w:type="spellEnd"/>
          </w:p>
        </w:tc>
        <w:tc>
          <w:tcPr>
            <w:tcW w:w="4082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C6F9ED" w14:textId="0F7238D7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需回答</w:t>
            </w:r>
            <w:proofErr w:type="spellEnd"/>
          </w:p>
        </w:tc>
        <w:tc>
          <w:tcPr>
            <w:tcW w:w="3515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6EEC0A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建议默认方案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8636AB" w14:paraId="44D1EAB8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C7ECAE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项目如何产生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CFCE36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□</w:t>
            </w:r>
            <w:r>
              <w:rPr>
                <w:sz w:val="16"/>
                <w:lang w:eastAsia="zh-CN"/>
              </w:rPr>
              <w:t>样片订单转项目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运营后台创建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高端定制转项目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以上均可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26E953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建议以上均可，统一进入同一个</w:t>
            </w:r>
            <w:proofErr w:type="spellEnd"/>
            <w:r>
              <w:rPr>
                <w:sz w:val="16"/>
              </w:rPr>
              <w:t xml:space="preserve"> Project</w:t>
            </w:r>
            <w:r>
              <w:rPr>
                <w:sz w:val="16"/>
              </w:rPr>
              <w:t>。</w:t>
            </w:r>
          </w:p>
        </w:tc>
      </w:tr>
      <w:tr w:rsidR="008636AB" w14:paraId="7BD0AA07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267F51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项目角色</w:t>
            </w:r>
          </w:p>
        </w:tc>
        <w:tc>
          <w:tcPr>
            <w:tcW w:w="408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EF248A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甲方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客户、平台项目经理、编剧、导演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制片、制作工作室、艺人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数字人、审核人分别有哪些权限？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597B01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至少明确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谁能上传、谁能审核、谁能改进度、谁能看资金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。</w:t>
            </w:r>
          </w:p>
        </w:tc>
      </w:tr>
      <w:tr w:rsidR="008636AB" w14:paraId="319DA195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17D87D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承制模式</w:t>
            </w:r>
            <w:proofErr w:type="spellEnd"/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D8F653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□</w:t>
            </w:r>
            <w:r>
              <w:rPr>
                <w:sz w:val="16"/>
                <w:lang w:eastAsia="zh-CN"/>
              </w:rPr>
              <w:t>平台承制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合作工作室承制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按项目选择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6E897F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若为第三方承制，应把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production_company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project_member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做成一等实体。</w:t>
            </w:r>
          </w:p>
        </w:tc>
      </w:tr>
      <w:tr w:rsidR="008636AB" w14:paraId="7F3BA43A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4C9FCF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阶段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节点</w:t>
            </w:r>
          </w:p>
        </w:tc>
        <w:tc>
          <w:tcPr>
            <w:tcW w:w="408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9B710A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当前四节点是否继续：剧本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开机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粗剪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成片；比例是否固定？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4C3FE2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建议节点可配置，不在代码写死。</w:t>
            </w:r>
          </w:p>
        </w:tc>
      </w:tr>
      <w:tr w:rsidR="008636AB" w14:paraId="7C69EA23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85130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任务层</w:t>
            </w:r>
            <w:proofErr w:type="spellEnd"/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EF6BB0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是否需要每个节点下有任务、负责人、计划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实际日期、附件、评论？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032330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建议需要，这是从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演示流程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进入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真实项目管理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的关键。</w:t>
            </w:r>
          </w:p>
        </w:tc>
      </w:tr>
      <w:tr w:rsidR="008636AB" w14:paraId="0C08C611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482ABE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交付物</w:t>
            </w:r>
            <w:proofErr w:type="spellEnd"/>
          </w:p>
        </w:tc>
        <w:tc>
          <w:tcPr>
            <w:tcW w:w="408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9C6F67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剧本、样片、合同、计划书、粗剪、精剪、成片分别如何上传和版本化？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6A749F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建议每个交付物保留版本、提交人、审核意见、时间。</w:t>
            </w:r>
          </w:p>
        </w:tc>
      </w:tr>
      <w:tr w:rsidR="008636AB" w14:paraId="735AD499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A32688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客户审核</w:t>
            </w:r>
            <w:proofErr w:type="spellEnd"/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0A1DA0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哪些节点需要客户确认？多久不处理可自动确认？能否驳回？免费修改次数？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1F6461" w14:textId="4914AEEB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需</w:t>
            </w:r>
            <w:r>
              <w:rPr>
                <w:sz w:val="16"/>
              </w:rPr>
              <w:t>明确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8636AB" w14:paraId="3EADE360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9AD90E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项目动态</w:t>
            </w:r>
          </w:p>
        </w:tc>
        <w:tc>
          <w:tcPr>
            <w:tcW w:w="408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85E872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由谁发布；哪些状态自动生成动态；客户可见范围？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3328B7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建议重要状态自动生成</w:t>
            </w:r>
            <w:r>
              <w:rPr>
                <w:sz w:val="16"/>
                <w:lang w:eastAsia="zh-CN"/>
              </w:rPr>
              <w:t xml:space="preserve"> + </w:t>
            </w:r>
            <w:r>
              <w:rPr>
                <w:sz w:val="16"/>
                <w:lang w:eastAsia="zh-CN"/>
              </w:rPr>
              <w:t>项目经理可补充。</w:t>
            </w:r>
          </w:p>
        </w:tc>
      </w:tr>
      <w:tr w:rsidR="008636AB" w14:paraId="24092468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F8AD1F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lastRenderedPageBreak/>
              <w:t>成团</w:t>
            </w:r>
            <w:proofErr w:type="spellEnd"/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165088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认领期、成团率、席位库存、未成团退款是否仍按当前规则？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1C5C2D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需以最新</w:t>
            </w:r>
            <w:r>
              <w:rPr>
                <w:sz w:val="16"/>
                <w:lang w:eastAsia="zh-CN"/>
              </w:rPr>
              <w:t xml:space="preserve"> SSOT </w:t>
            </w:r>
            <w:r>
              <w:rPr>
                <w:sz w:val="16"/>
                <w:lang w:eastAsia="zh-CN"/>
              </w:rPr>
              <w:t>确认，避免历史</w:t>
            </w:r>
            <w:r>
              <w:rPr>
                <w:sz w:val="16"/>
                <w:lang w:eastAsia="zh-CN"/>
              </w:rPr>
              <w:t xml:space="preserve"> 45/90 </w:t>
            </w:r>
            <w:r>
              <w:rPr>
                <w:sz w:val="16"/>
                <w:lang w:eastAsia="zh-CN"/>
              </w:rPr>
              <w:t>天等口径漂移。</w:t>
            </w:r>
          </w:p>
        </w:tc>
      </w:tr>
      <w:tr w:rsidR="008636AB" w14:paraId="6C89CA8D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C67F81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项目结束</w:t>
            </w:r>
            <w:proofErr w:type="spellEnd"/>
          </w:p>
        </w:tc>
        <w:tc>
          <w:tcPr>
            <w:tcW w:w="408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16238D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完成条件是什么；成片在哪里交付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发布；是否需要发行链接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节目编号字段？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5E87BA" w14:textId="0B23E290" w:rsidR="008636AB" w:rsidRDefault="004358F3">
            <w:pPr>
              <w:spacing w:after="0" w:line="276" w:lineRule="auto"/>
            </w:pPr>
            <w:r>
              <w:rPr>
                <w:sz w:val="16"/>
              </w:rPr>
              <w:t>需</w:t>
            </w:r>
            <w:r w:rsidR="00D0489A">
              <w:rPr>
                <w:rFonts w:ascii="宋体" w:eastAsia="宋体" w:hAnsi="宋体" w:cs="宋体" w:hint="eastAsia"/>
                <w:sz w:val="16"/>
                <w:lang w:eastAsia="zh-CN"/>
              </w:rPr>
              <w:t>进一步</w:t>
            </w:r>
            <w:proofErr w:type="spellStart"/>
            <w:r>
              <w:rPr>
                <w:sz w:val="16"/>
              </w:rPr>
              <w:t>明确</w:t>
            </w:r>
            <w:proofErr w:type="spellEnd"/>
            <w:r>
              <w:rPr>
                <w:sz w:val="16"/>
              </w:rPr>
              <w:t>。</w:t>
            </w:r>
          </w:p>
        </w:tc>
      </w:tr>
    </w:tbl>
    <w:p w14:paraId="7D2C7735" w14:textId="77777777" w:rsidR="008636AB" w:rsidRDefault="008636AB">
      <w:pPr>
        <w:spacing w:after="20"/>
      </w:pPr>
    </w:p>
    <w:p w14:paraId="2DE6335A" w14:textId="77777777" w:rsidR="008636AB" w:rsidRDefault="004358F3" w:rsidP="00EA3A84">
      <w:pPr>
        <w:pStyle w:val="1"/>
      </w:pPr>
      <w:r>
        <w:t xml:space="preserve">7. </w:t>
      </w:r>
      <w:r>
        <w:t>实名、审核、存储、电子合同：外部模块需求确认</w:t>
      </w:r>
    </w:p>
    <w:p w14:paraId="734CCA5A" w14:textId="77777777" w:rsidR="008636AB" w:rsidRPr="00CC7A16" w:rsidRDefault="004358F3" w:rsidP="00CC7A16">
      <w:pPr>
        <w:pStyle w:val="21"/>
      </w:pPr>
      <w:r w:rsidRPr="00CC7A16">
        <w:t xml:space="preserve">7.1 </w:t>
      </w:r>
      <w:proofErr w:type="spellStart"/>
      <w:r w:rsidRPr="00CC7A16">
        <w:t>实名与活体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082"/>
        <w:gridCol w:w="3572"/>
      </w:tblGrid>
      <w:tr w:rsidR="008636AB" w14:paraId="388CBFDD" w14:textId="77777777">
        <w:trPr>
          <w:tblHeader/>
          <w:jc w:val="center"/>
        </w:trPr>
        <w:tc>
          <w:tcPr>
            <w:tcW w:w="1871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FBC38C" w14:textId="77777777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7"/>
              </w:rPr>
              <w:t>事</w:t>
            </w:r>
            <w:r>
              <w:rPr>
                <w:b/>
                <w:color w:val="FFFFFF"/>
                <w:sz w:val="17"/>
              </w:rPr>
              <w:t>项</w:t>
            </w:r>
            <w:proofErr w:type="spellEnd"/>
          </w:p>
        </w:tc>
        <w:tc>
          <w:tcPr>
            <w:tcW w:w="4082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89BE94" w14:textId="660CD044" w:rsidR="008636AB" w:rsidRDefault="004525F7">
            <w:pPr>
              <w:spacing w:after="0" w:line="276" w:lineRule="auto"/>
              <w:jc w:val="center"/>
            </w:pPr>
            <w:r>
              <w:rPr>
                <w:rFonts w:ascii="宋体" w:eastAsia="宋体" w:hAnsi="宋体" w:cs="宋体" w:hint="eastAsia"/>
                <w:b/>
                <w:color w:val="FFFFFF"/>
                <w:sz w:val="17"/>
                <w:lang w:eastAsia="zh-CN"/>
              </w:rPr>
              <w:t>需</w:t>
            </w:r>
            <w:proofErr w:type="spellStart"/>
            <w:r w:rsidR="004358F3">
              <w:rPr>
                <w:b/>
                <w:color w:val="FFFFFF"/>
                <w:sz w:val="17"/>
              </w:rPr>
              <w:t>确认</w:t>
            </w:r>
            <w:proofErr w:type="spellEnd"/>
          </w:p>
        </w:tc>
        <w:tc>
          <w:tcPr>
            <w:tcW w:w="3572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61231C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建议</w:t>
            </w:r>
          </w:p>
        </w:tc>
      </w:tr>
      <w:tr w:rsidR="008636AB" w14:paraId="013263A7" w14:textId="77777777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A96132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触发条件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0281D3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□</w:t>
            </w:r>
            <w:r>
              <w:rPr>
                <w:sz w:val="17"/>
                <w:lang w:eastAsia="zh-CN"/>
              </w:rPr>
              <w:t>创建数字人前</w:t>
            </w:r>
            <w:r>
              <w:rPr>
                <w:sz w:val="17"/>
                <w:lang w:eastAsia="zh-CN"/>
              </w:rPr>
              <w:t xml:space="preserve"> □</w:t>
            </w:r>
            <w:r>
              <w:rPr>
                <w:sz w:val="17"/>
                <w:lang w:eastAsia="zh-CN"/>
              </w:rPr>
              <w:t>艺人接单前</w:t>
            </w:r>
            <w:r>
              <w:rPr>
                <w:sz w:val="17"/>
                <w:lang w:eastAsia="zh-CN"/>
              </w:rPr>
              <w:t xml:space="preserve"> □</w:t>
            </w:r>
            <w:r>
              <w:rPr>
                <w:sz w:val="17"/>
                <w:lang w:eastAsia="zh-CN"/>
              </w:rPr>
              <w:t>提现前</w:t>
            </w:r>
            <w:r>
              <w:rPr>
                <w:sz w:val="17"/>
                <w:lang w:eastAsia="zh-CN"/>
              </w:rPr>
              <w:t xml:space="preserve"> □</w:t>
            </w:r>
            <w:r>
              <w:rPr>
                <w:sz w:val="17"/>
                <w:lang w:eastAsia="zh-CN"/>
              </w:rPr>
              <w:t>项目客户支付大额订单前</w:t>
            </w:r>
            <w:r>
              <w:rPr>
                <w:sz w:val="17"/>
                <w:lang w:eastAsia="zh-CN"/>
              </w:rPr>
              <w:t xml:space="preserve"> □</w:t>
            </w:r>
            <w:r>
              <w:rPr>
                <w:sz w:val="17"/>
                <w:lang w:eastAsia="zh-CN"/>
              </w:rPr>
              <w:t>所有用户注册时</w:t>
            </w:r>
          </w:p>
        </w:tc>
        <w:tc>
          <w:tcPr>
            <w:tcW w:w="35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3B3A25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成熟产品通常采用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高风险动作触发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，避免所有普通浏览用户一上来就做强实名。</w:t>
            </w:r>
          </w:p>
        </w:tc>
      </w:tr>
      <w:tr w:rsidR="008636AB" w14:paraId="6EA24BF6" w14:textId="77777777"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25B8B7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服务商</w:t>
            </w:r>
            <w:proofErr w:type="spellEnd"/>
          </w:p>
        </w:tc>
        <w:tc>
          <w:tcPr>
            <w:tcW w:w="408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2BFD0E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□</w:t>
            </w:r>
            <w:r>
              <w:rPr>
                <w:sz w:val="17"/>
              </w:rPr>
              <w:t>阿里云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火山引擎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其他：</w:t>
            </w:r>
            <w:r>
              <w:rPr>
                <w:sz w:val="17"/>
              </w:rPr>
              <w:t>____</w:t>
            </w:r>
          </w:p>
        </w:tc>
        <w:tc>
          <w:tcPr>
            <w:tcW w:w="357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97C662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请提供产品开通页、场景</w:t>
            </w:r>
            <w:r>
              <w:rPr>
                <w:sz w:val="17"/>
                <w:lang w:eastAsia="zh-CN"/>
              </w:rPr>
              <w:t xml:space="preserve"> ID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 xml:space="preserve">API </w:t>
            </w:r>
            <w:r>
              <w:rPr>
                <w:sz w:val="17"/>
                <w:lang w:eastAsia="zh-CN"/>
              </w:rPr>
              <w:t>权限。</w:t>
            </w:r>
          </w:p>
        </w:tc>
      </w:tr>
      <w:tr w:rsidR="008636AB" w14:paraId="6527BB90" w14:textId="77777777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490EC3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数据保存</w:t>
            </w:r>
            <w:proofErr w:type="spellEnd"/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C83E90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身份证号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姓名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证件照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活体结果分别保存哪些？</w:t>
            </w:r>
          </w:p>
        </w:tc>
        <w:tc>
          <w:tcPr>
            <w:tcW w:w="35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4C71F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建议只保存业务必要结果和凭证标识，敏感字段加密，原始材料按最小必要原则处理。</w:t>
            </w:r>
          </w:p>
        </w:tc>
      </w:tr>
    </w:tbl>
    <w:p w14:paraId="40537235" w14:textId="77777777" w:rsidR="008636AB" w:rsidRDefault="008636AB">
      <w:pPr>
        <w:spacing w:after="20"/>
        <w:rPr>
          <w:lang w:eastAsia="zh-CN"/>
        </w:rPr>
      </w:pPr>
    </w:p>
    <w:p w14:paraId="5C512E7F" w14:textId="77777777" w:rsidR="008636AB" w:rsidRPr="00CC7A16" w:rsidRDefault="004358F3" w:rsidP="00CC7A16">
      <w:pPr>
        <w:pStyle w:val="21"/>
      </w:pPr>
      <w:r w:rsidRPr="00CC7A16">
        <w:t xml:space="preserve">7.2 </w:t>
      </w:r>
      <w:proofErr w:type="spellStart"/>
      <w:r w:rsidRPr="00CC7A16">
        <w:t>内容审核与</w:t>
      </w:r>
      <w:proofErr w:type="spellEnd"/>
      <w:r w:rsidRPr="00CC7A16">
        <w:t xml:space="preserve"> AI </w:t>
      </w:r>
      <w:proofErr w:type="spellStart"/>
      <w:r w:rsidRPr="00CC7A16">
        <w:t>标识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969"/>
        <w:gridCol w:w="3628"/>
      </w:tblGrid>
      <w:tr w:rsidR="008636AB" w14:paraId="52B346D2" w14:textId="77777777">
        <w:trPr>
          <w:tblHeader/>
          <w:jc w:val="center"/>
        </w:trPr>
        <w:tc>
          <w:tcPr>
            <w:tcW w:w="1928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71B6C6" w14:textId="77777777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7"/>
              </w:rPr>
              <w:t>事</w:t>
            </w:r>
            <w:r>
              <w:rPr>
                <w:b/>
                <w:color w:val="FFFFFF"/>
                <w:sz w:val="17"/>
              </w:rPr>
              <w:t>项</w:t>
            </w:r>
            <w:proofErr w:type="spellEnd"/>
          </w:p>
        </w:tc>
        <w:tc>
          <w:tcPr>
            <w:tcW w:w="3969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7D8E56" w14:textId="18B1C5B7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需确认</w:t>
            </w:r>
            <w:proofErr w:type="spellEnd"/>
          </w:p>
        </w:tc>
        <w:tc>
          <w:tcPr>
            <w:tcW w:w="3628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CA7339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成熟方案建议</w:t>
            </w:r>
          </w:p>
        </w:tc>
      </w:tr>
      <w:tr w:rsidR="008636AB" w14:paraId="7F526A4E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B0BC75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输入审核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3AAA00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</w:t>
            </w:r>
            <w:r>
              <w:rPr>
                <w:sz w:val="17"/>
                <w:lang w:eastAsia="zh-CN"/>
              </w:rPr>
              <w:t xml:space="preserve"> prompt</w:t>
            </w:r>
            <w:r>
              <w:rPr>
                <w:sz w:val="17"/>
                <w:lang w:eastAsia="zh-CN"/>
              </w:rPr>
              <w:t>、祝福台词、品牌文案、剧本是否提交前机审？</w:t>
            </w:r>
          </w:p>
        </w:tc>
        <w:tc>
          <w:tcPr>
            <w:tcW w:w="36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987F25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建议文本先审再进入生成。</w:t>
            </w:r>
          </w:p>
        </w:tc>
      </w:tr>
      <w:tr w:rsidR="008636AB" w14:paraId="35C6D9AA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C53790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素材审核</w:t>
            </w:r>
            <w:proofErr w:type="spellEnd"/>
          </w:p>
        </w:tc>
        <w:tc>
          <w:tcPr>
            <w:tcW w:w="396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F1414B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用户照片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视频、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生成图片、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视频是否机审？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6293A4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建议上传后及生成后均审核。</w:t>
            </w:r>
          </w:p>
        </w:tc>
      </w:tr>
      <w:tr w:rsidR="008636AB" w14:paraId="21F9AAE3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99157E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人工审核</w:t>
            </w:r>
            <w:proofErr w:type="spellEnd"/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DA483C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品牌代言、定制剧剧本、粗剪、最终成片哪些必须人工复核？</w:t>
            </w:r>
          </w:p>
        </w:tc>
        <w:tc>
          <w:tcPr>
            <w:tcW w:w="36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11E7E2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建议品牌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项目交付物保留人工审核节点。</w:t>
            </w:r>
          </w:p>
        </w:tc>
      </w:tr>
      <w:tr w:rsidR="008636AB" w14:paraId="7AEA9091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1D7B85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 xml:space="preserve">AI </w:t>
            </w:r>
            <w:proofErr w:type="spellStart"/>
            <w:r>
              <w:rPr>
                <w:sz w:val="17"/>
              </w:rPr>
              <w:t>标识</w:t>
            </w:r>
            <w:proofErr w:type="spellEnd"/>
          </w:p>
        </w:tc>
        <w:tc>
          <w:tcPr>
            <w:tcW w:w="396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184182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明示水印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片尾标识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元数据由谁完成？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95E7CD" w14:textId="1778A0A2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请</w:t>
            </w:r>
            <w:r>
              <w:rPr>
                <w:sz w:val="17"/>
                <w:lang w:eastAsia="zh-CN"/>
              </w:rPr>
              <w:t>确认使用供应商能力还是平台后处理。</w:t>
            </w:r>
          </w:p>
        </w:tc>
      </w:tr>
    </w:tbl>
    <w:p w14:paraId="13B8F680" w14:textId="77777777" w:rsidR="008636AB" w:rsidRDefault="008636AB">
      <w:pPr>
        <w:spacing w:after="20"/>
        <w:rPr>
          <w:lang w:eastAsia="zh-CN"/>
        </w:rPr>
      </w:pPr>
    </w:p>
    <w:p w14:paraId="39D54EAA" w14:textId="77777777" w:rsidR="008636AB" w:rsidRDefault="004358F3" w:rsidP="00CC7A16">
      <w:pPr>
        <w:pStyle w:val="21"/>
      </w:pPr>
      <w:r>
        <w:t xml:space="preserve">7.3 OSS </w:t>
      </w:r>
      <w:proofErr w:type="spellStart"/>
      <w:r>
        <w:t>与数字资产台账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195"/>
        <w:gridCol w:w="3402"/>
      </w:tblGrid>
      <w:tr w:rsidR="008636AB" w14:paraId="23900420" w14:textId="77777777">
        <w:trPr>
          <w:tblHeader/>
          <w:jc w:val="center"/>
        </w:trPr>
        <w:tc>
          <w:tcPr>
            <w:tcW w:w="1928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379225" w14:textId="77777777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7"/>
              </w:rPr>
              <w:t>事</w:t>
            </w:r>
            <w:r>
              <w:rPr>
                <w:b/>
                <w:color w:val="FFFFFF"/>
                <w:sz w:val="17"/>
              </w:rPr>
              <w:t>项</w:t>
            </w:r>
            <w:proofErr w:type="spellEnd"/>
          </w:p>
        </w:tc>
        <w:tc>
          <w:tcPr>
            <w:tcW w:w="4195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EE6CBC" w14:textId="324E2696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需提供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确认</w:t>
            </w:r>
            <w:proofErr w:type="spellEnd"/>
          </w:p>
        </w:tc>
        <w:tc>
          <w:tcPr>
            <w:tcW w:w="3402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CE333B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建议</w:t>
            </w:r>
          </w:p>
        </w:tc>
      </w:tr>
      <w:tr w:rsidR="008636AB" w14:paraId="662CE106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FB011C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OSS</w:t>
            </w:r>
          </w:p>
        </w:tc>
        <w:tc>
          <w:tcPr>
            <w:tcW w:w="4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6685EF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阿里云账号、地域、</w:t>
            </w:r>
            <w:r>
              <w:rPr>
                <w:sz w:val="17"/>
              </w:rPr>
              <w:t xml:space="preserve">Bucket </w:t>
            </w:r>
            <w:r>
              <w:rPr>
                <w:sz w:val="17"/>
              </w:rPr>
              <w:t>名称、是否已开通</w:t>
            </w:r>
            <w:r>
              <w:rPr>
                <w:sz w:val="17"/>
              </w:rPr>
              <w:t xml:space="preserve"> CDN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2CF7D7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建议私有</w:t>
            </w:r>
            <w:r>
              <w:rPr>
                <w:sz w:val="17"/>
                <w:lang w:eastAsia="zh-CN"/>
              </w:rPr>
              <w:t xml:space="preserve"> Bucket + </w:t>
            </w:r>
            <w:r>
              <w:rPr>
                <w:sz w:val="17"/>
                <w:lang w:eastAsia="zh-CN"/>
              </w:rPr>
              <w:t>临时签名</w:t>
            </w:r>
            <w:r>
              <w:rPr>
                <w:sz w:val="17"/>
                <w:lang w:eastAsia="zh-CN"/>
              </w:rPr>
              <w:t xml:space="preserve"> URL</w:t>
            </w:r>
            <w:r>
              <w:rPr>
                <w:sz w:val="17"/>
                <w:lang w:eastAsia="zh-CN"/>
              </w:rPr>
              <w:t>；敏感素材禁止公共读。</w:t>
            </w:r>
          </w:p>
        </w:tc>
      </w:tr>
      <w:tr w:rsidR="008636AB" w14:paraId="48FE7529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C18EED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数字人资产</w:t>
            </w:r>
            <w:proofErr w:type="spellEnd"/>
          </w:p>
        </w:tc>
        <w:tc>
          <w:tcPr>
            <w:tcW w:w="419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94FB95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长期保存：授权、</w:t>
            </w:r>
            <w:r>
              <w:rPr>
                <w:sz w:val="17"/>
              </w:rPr>
              <w:t>avatarId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voiceId</w:t>
            </w:r>
            <w:r>
              <w:rPr>
                <w:sz w:val="17"/>
              </w:rPr>
              <w:t>、素材索引、生成作品、使用订单、收益记录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442AC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平台数据库作为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权益与使用台账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，不把第三方模型本身当平台金融资产。</w:t>
            </w:r>
          </w:p>
        </w:tc>
      </w:tr>
      <w:tr w:rsidR="008636AB" w14:paraId="0C866A71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E173F8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删除规则</w:t>
            </w:r>
            <w:proofErr w:type="spellEnd"/>
          </w:p>
        </w:tc>
        <w:tc>
          <w:tcPr>
            <w:tcW w:w="4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2AD546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用户撤回授权后，本地素材、</w:t>
            </w:r>
            <w:r>
              <w:rPr>
                <w:sz w:val="17"/>
              </w:rPr>
              <w:t>OSS</w:t>
            </w:r>
            <w:r>
              <w:rPr>
                <w:sz w:val="17"/>
              </w:rPr>
              <w:t>、第三方</w:t>
            </w:r>
            <w:r>
              <w:rPr>
                <w:sz w:val="17"/>
              </w:rPr>
              <w:t xml:space="preserve"> avatar/voice </w:t>
            </w:r>
            <w:r>
              <w:rPr>
                <w:sz w:val="17"/>
              </w:rPr>
              <w:t>分别多久删除？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4B2A6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需要形成可执行的删除任务和审计记录。</w:t>
            </w:r>
          </w:p>
        </w:tc>
      </w:tr>
    </w:tbl>
    <w:p w14:paraId="1BAE2641" w14:textId="77777777" w:rsidR="008636AB" w:rsidRDefault="008636AB">
      <w:pPr>
        <w:spacing w:after="20"/>
        <w:rPr>
          <w:lang w:eastAsia="zh-CN"/>
        </w:rPr>
      </w:pPr>
    </w:p>
    <w:p w14:paraId="02FE3DBF" w14:textId="77777777" w:rsidR="008636AB" w:rsidRDefault="004358F3" w:rsidP="00CC7A16">
      <w:pPr>
        <w:pStyle w:val="21"/>
      </w:pPr>
      <w:r>
        <w:lastRenderedPageBreak/>
        <w:t xml:space="preserve">7.4 </w:t>
      </w:r>
      <w:proofErr w:type="spellStart"/>
      <w:r>
        <w:t>电子合同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139"/>
        <w:gridCol w:w="3572"/>
      </w:tblGrid>
      <w:tr w:rsidR="008636AB" w14:paraId="7FCB6520" w14:textId="77777777">
        <w:trPr>
          <w:tblHeader/>
          <w:jc w:val="center"/>
        </w:trPr>
        <w:tc>
          <w:tcPr>
            <w:tcW w:w="1814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93695A" w14:textId="77777777" w:rsidR="008636AB" w:rsidRDefault="004358F3">
            <w:pPr>
              <w:spacing w:after="0" w:line="276" w:lineRule="auto"/>
              <w:jc w:val="center"/>
            </w:pPr>
            <w:r>
              <w:rPr>
                <w:rFonts w:ascii="宋体" w:eastAsia="宋体" w:hAnsi="宋体" w:cs="宋体" w:hint="eastAsia"/>
                <w:b/>
                <w:color w:val="FFFFFF"/>
                <w:sz w:val="17"/>
              </w:rPr>
              <w:t>事</w:t>
            </w:r>
            <w:r>
              <w:rPr>
                <w:b/>
                <w:color w:val="FFFFFF"/>
                <w:sz w:val="17"/>
              </w:rPr>
              <w:t>项</w:t>
            </w:r>
          </w:p>
        </w:tc>
        <w:tc>
          <w:tcPr>
            <w:tcW w:w="4139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3D9EE8" w14:textId="11D7E989" w:rsidR="008636AB" w:rsidRDefault="00027CEB">
            <w:pPr>
              <w:spacing w:after="0" w:line="276" w:lineRule="auto"/>
              <w:jc w:val="center"/>
            </w:pPr>
            <w:r>
              <w:rPr>
                <w:rFonts w:ascii="宋体" w:eastAsia="宋体" w:hAnsi="宋体" w:cs="宋体" w:hint="eastAsia"/>
                <w:b/>
                <w:color w:val="FFFFFF"/>
                <w:sz w:val="17"/>
                <w:lang w:eastAsia="zh-CN"/>
              </w:rPr>
              <w:t>需</w:t>
            </w:r>
            <w:proofErr w:type="spellStart"/>
            <w:r w:rsidR="004358F3">
              <w:rPr>
                <w:b/>
                <w:color w:val="FFFFFF"/>
                <w:sz w:val="17"/>
              </w:rPr>
              <w:t>确认</w:t>
            </w:r>
            <w:proofErr w:type="spellEnd"/>
          </w:p>
        </w:tc>
        <w:tc>
          <w:tcPr>
            <w:tcW w:w="3572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05E267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默认处理</w:t>
            </w:r>
          </w:p>
        </w:tc>
      </w:tr>
      <w:tr w:rsidR="008636AB" w14:paraId="178B57D9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F3896B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合同强度</w:t>
            </w:r>
          </w:p>
        </w:tc>
        <w:tc>
          <w:tcPr>
            <w:tcW w:w="41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EB8D08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□App</w:t>
            </w:r>
            <w:r>
              <w:rPr>
                <w:sz w:val="17"/>
                <w:lang w:eastAsia="zh-CN"/>
              </w:rPr>
              <w:t>内协议确认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留痕</w:t>
            </w:r>
            <w:r>
              <w:rPr>
                <w:sz w:val="17"/>
                <w:lang w:eastAsia="zh-CN"/>
              </w:rPr>
              <w:t xml:space="preserve"> □</w:t>
            </w:r>
            <w:r>
              <w:rPr>
                <w:sz w:val="17"/>
                <w:lang w:eastAsia="zh-CN"/>
              </w:rPr>
              <w:t>需要第三方电子签</w:t>
            </w:r>
            <w:r>
              <w:rPr>
                <w:sz w:val="17"/>
                <w:lang w:eastAsia="zh-CN"/>
              </w:rPr>
              <w:t>/CA □</w:t>
            </w:r>
            <w:r>
              <w:rPr>
                <w:sz w:val="17"/>
                <w:lang w:eastAsia="zh-CN"/>
              </w:rPr>
              <w:t>高端项目线下签署</w:t>
            </w:r>
          </w:p>
        </w:tc>
        <w:tc>
          <w:tcPr>
            <w:tcW w:w="35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8E70D3" w14:textId="2629BD7B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内如未选服务商，默认只实现协议版本、时间、</w:t>
            </w:r>
            <w:r>
              <w:rPr>
                <w:sz w:val="17"/>
                <w:lang w:eastAsia="zh-CN"/>
              </w:rPr>
              <w:t>IP</w:t>
            </w:r>
            <w:r>
              <w:rPr>
                <w:sz w:val="17"/>
                <w:lang w:eastAsia="zh-CN"/>
              </w:rPr>
              <w:t>、设备、签署快照留痕。</w:t>
            </w:r>
          </w:p>
        </w:tc>
      </w:tr>
      <w:tr w:rsidR="008636AB" w14:paraId="555B110C" w14:textId="77777777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B5E9C9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服务商</w:t>
            </w:r>
            <w:proofErr w:type="spellEnd"/>
          </w:p>
        </w:tc>
        <w:tc>
          <w:tcPr>
            <w:tcW w:w="413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D6A892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如需电子签：</w:t>
            </w:r>
            <w:r>
              <w:rPr>
                <w:sz w:val="17"/>
              </w:rPr>
              <w:t>________</w:t>
            </w:r>
          </w:p>
        </w:tc>
        <w:tc>
          <w:tcPr>
            <w:tcW w:w="357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0DE019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需提供账号、模板、签章主体、回调接口权限。</w:t>
            </w:r>
          </w:p>
        </w:tc>
      </w:tr>
    </w:tbl>
    <w:p w14:paraId="21A9DDC4" w14:textId="77777777" w:rsidR="008636AB" w:rsidRDefault="008636AB">
      <w:pPr>
        <w:spacing w:after="20"/>
        <w:rPr>
          <w:lang w:eastAsia="zh-CN"/>
        </w:rPr>
      </w:pPr>
    </w:p>
    <w:p w14:paraId="0CAD6AF8" w14:textId="77777777" w:rsidR="008636AB" w:rsidRDefault="004358F3" w:rsidP="00EA3A84">
      <w:pPr>
        <w:pStyle w:val="1"/>
      </w:pPr>
      <w:r>
        <w:t xml:space="preserve">8. iOS </w:t>
      </w:r>
      <w:r>
        <w:t>上架与收费：需要单独做一张商品分类表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 w:rsidR="008636AB" w14:paraId="738F602F" w14:textId="77777777">
        <w:trPr>
          <w:jc w:val="center"/>
        </w:trPr>
        <w:tc>
          <w:tcPr>
            <w:tcW w:w="9524" w:type="dxa"/>
            <w:tcBorders>
              <w:top w:val="single" w:sz="8" w:space="0" w:color="B68D40"/>
              <w:left w:val="single" w:sz="8" w:space="0" w:color="B68D40"/>
              <w:bottom w:val="single" w:sz="8" w:space="0" w:color="B68D40"/>
              <w:right w:val="single" w:sz="8" w:space="0" w:color="B68D40"/>
            </w:tcBorders>
            <w:shd w:val="clear" w:color="auto" w:fill="FBF6E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ED597F" w14:textId="07FE8AD5" w:rsidR="008636AB" w:rsidRDefault="00235325">
            <w:pPr>
              <w:spacing w:after="40"/>
            </w:pPr>
            <w:r>
              <w:rPr>
                <w:rFonts w:ascii="宋体" w:eastAsia="宋体" w:hAnsi="宋体" w:cs="宋体" w:hint="eastAsia"/>
                <w:b/>
                <w:color w:val="B68D40"/>
                <w:lang w:eastAsia="zh-CN"/>
              </w:rPr>
              <w:t>关于</w:t>
            </w:r>
            <w:r w:rsidR="004358F3">
              <w:rPr>
                <w:b/>
                <w:color w:val="B68D40"/>
                <w:lang w:eastAsia="zh-CN"/>
              </w:rPr>
              <w:t>“</w:t>
            </w:r>
            <w:r w:rsidR="004358F3">
              <w:rPr>
                <w:b/>
                <w:color w:val="B68D40"/>
                <w:lang w:eastAsia="zh-CN"/>
              </w:rPr>
              <w:t>绕开抽成</w:t>
            </w:r>
            <w:r w:rsidR="004358F3">
              <w:rPr>
                <w:b/>
                <w:color w:val="B68D40"/>
                <w:lang w:eastAsia="zh-CN"/>
              </w:rPr>
              <w:t>”</w:t>
            </w:r>
            <w:r>
              <w:rPr>
                <w:rFonts w:ascii="宋体" w:eastAsia="宋体" w:hAnsi="宋体" w:cs="宋体" w:hint="eastAsia"/>
                <w:b/>
                <w:color w:val="B68D40"/>
                <w:lang w:eastAsia="zh-CN"/>
              </w:rPr>
              <w:t>：</w:t>
            </w:r>
            <w:r w:rsidR="004358F3">
              <w:rPr>
                <w:b/>
                <w:color w:val="B68D40"/>
                <w:lang w:eastAsia="zh-CN"/>
              </w:rPr>
              <w:t xml:space="preserve">  </w:t>
            </w:r>
            <w:r w:rsidR="004358F3">
              <w:rPr>
                <w:sz w:val="19"/>
                <w:lang w:eastAsia="zh-CN"/>
              </w:rPr>
              <w:t xml:space="preserve">iOS </w:t>
            </w:r>
            <w:r w:rsidR="004358F3">
              <w:rPr>
                <w:sz w:val="19"/>
                <w:lang w:eastAsia="zh-CN"/>
              </w:rPr>
              <w:t>审核关注的是用户在</w:t>
            </w:r>
            <w:r w:rsidR="004358F3">
              <w:rPr>
                <w:sz w:val="19"/>
                <w:lang w:eastAsia="zh-CN"/>
              </w:rPr>
              <w:t xml:space="preserve"> App </w:t>
            </w:r>
            <w:r w:rsidR="004358F3">
              <w:rPr>
                <w:sz w:val="19"/>
                <w:lang w:eastAsia="zh-CN"/>
              </w:rPr>
              <w:t>中实际购买</w:t>
            </w:r>
            <w:r w:rsidR="004358F3">
              <w:rPr>
                <w:sz w:val="19"/>
                <w:lang w:eastAsia="zh-CN"/>
              </w:rPr>
              <w:t>/</w:t>
            </w:r>
            <w:r w:rsidR="004358F3">
              <w:rPr>
                <w:sz w:val="19"/>
                <w:lang w:eastAsia="zh-CN"/>
              </w:rPr>
              <w:t>获得什么，而不是业务内部如何命名。对</w:t>
            </w:r>
            <w:r w:rsidR="004358F3">
              <w:rPr>
                <w:sz w:val="19"/>
                <w:lang w:eastAsia="zh-CN"/>
              </w:rPr>
              <w:t xml:space="preserve"> App </w:t>
            </w:r>
            <w:r w:rsidR="004358F3">
              <w:rPr>
                <w:sz w:val="19"/>
                <w:lang w:eastAsia="zh-CN"/>
              </w:rPr>
              <w:t>内数字内容</w:t>
            </w:r>
            <w:r w:rsidR="004358F3">
              <w:rPr>
                <w:sz w:val="19"/>
                <w:lang w:eastAsia="zh-CN"/>
              </w:rPr>
              <w:t>/</w:t>
            </w:r>
            <w:r w:rsidR="004358F3">
              <w:rPr>
                <w:sz w:val="19"/>
                <w:lang w:eastAsia="zh-CN"/>
              </w:rPr>
              <w:t>功能解锁、现实世界服务、个人实时服务等，</w:t>
            </w:r>
            <w:r w:rsidR="004358F3">
              <w:rPr>
                <w:sz w:val="19"/>
                <w:lang w:eastAsia="zh-CN"/>
              </w:rPr>
              <w:t xml:space="preserve">Apple </w:t>
            </w:r>
            <w:r w:rsidR="004358F3">
              <w:rPr>
                <w:sz w:val="19"/>
                <w:lang w:eastAsia="zh-CN"/>
              </w:rPr>
              <w:t>的支付规则不同。</w:t>
            </w:r>
            <w:proofErr w:type="spellStart"/>
            <w:r w:rsidR="004358F3">
              <w:rPr>
                <w:sz w:val="19"/>
              </w:rPr>
              <w:t>建议先做</w:t>
            </w:r>
            <w:proofErr w:type="spellEnd"/>
            <w:r w:rsidR="004358F3">
              <w:rPr>
                <w:sz w:val="19"/>
              </w:rPr>
              <w:t xml:space="preserve"> SKU </w:t>
            </w:r>
            <w:proofErr w:type="spellStart"/>
            <w:r w:rsidR="004358F3">
              <w:rPr>
                <w:sz w:val="19"/>
              </w:rPr>
              <w:t>分类，再决定</w:t>
            </w:r>
            <w:proofErr w:type="spellEnd"/>
            <w:r w:rsidR="004358F3">
              <w:rPr>
                <w:sz w:val="19"/>
              </w:rPr>
              <w:t xml:space="preserve"> </w:t>
            </w:r>
            <w:proofErr w:type="spellStart"/>
            <w:r w:rsidR="004358F3">
              <w:rPr>
                <w:sz w:val="19"/>
              </w:rPr>
              <w:t>IAP</w:t>
            </w:r>
            <w:r w:rsidR="004358F3">
              <w:rPr>
                <w:sz w:val="19"/>
              </w:rPr>
              <w:t>、</w:t>
            </w:r>
            <w:r w:rsidR="004358F3">
              <w:rPr>
                <w:sz w:val="19"/>
              </w:rPr>
              <w:t>Apple</w:t>
            </w:r>
            <w:proofErr w:type="spellEnd"/>
            <w:r w:rsidR="004358F3">
              <w:rPr>
                <w:sz w:val="19"/>
              </w:rPr>
              <w:t xml:space="preserve"> </w:t>
            </w:r>
            <w:r w:rsidR="004358F3">
              <w:rPr>
                <w:sz w:val="19"/>
              </w:rPr>
              <w:t>Pay/</w:t>
            </w:r>
            <w:r w:rsidR="004358F3">
              <w:rPr>
                <w:sz w:val="19"/>
              </w:rPr>
              <w:t>第三方支付或其他路径，并在</w:t>
            </w:r>
            <w:r w:rsidR="004358F3">
              <w:rPr>
                <w:sz w:val="19"/>
              </w:rPr>
              <w:t xml:space="preserve"> App Review Notes </w:t>
            </w:r>
            <w:r w:rsidR="004358F3">
              <w:rPr>
                <w:sz w:val="19"/>
              </w:rPr>
              <w:t>中如实说明商业模式。</w:t>
            </w:r>
          </w:p>
        </w:tc>
      </w:tr>
    </w:tbl>
    <w:p w14:paraId="5E69DF70" w14:textId="77777777" w:rsidR="008636AB" w:rsidRDefault="008636AB">
      <w:pPr>
        <w:spacing w:after="2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3288"/>
        <w:gridCol w:w="2381"/>
        <w:gridCol w:w="1701"/>
      </w:tblGrid>
      <w:tr w:rsidR="008636AB" w14:paraId="56F875E3" w14:textId="77777777">
        <w:trPr>
          <w:tblHeader/>
          <w:jc w:val="center"/>
        </w:trPr>
        <w:tc>
          <w:tcPr>
            <w:tcW w:w="2154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ADA8FA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SKU</w:t>
            </w:r>
          </w:p>
        </w:tc>
        <w:tc>
          <w:tcPr>
            <w:tcW w:w="3288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3837C5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实际交付性质</w:t>
            </w:r>
          </w:p>
        </w:tc>
        <w:tc>
          <w:tcPr>
            <w:tcW w:w="2381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C035D8" w14:textId="52C87BFB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拟采用路径</w:t>
            </w:r>
            <w:proofErr w:type="spellEnd"/>
          </w:p>
        </w:tc>
        <w:tc>
          <w:tcPr>
            <w:tcW w:w="1701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DE5890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备注</w:t>
            </w:r>
          </w:p>
        </w:tc>
      </w:tr>
      <w:tr w:rsidR="008636AB" w14:paraId="0C5FC4B5" w14:textId="77777777">
        <w:trPr>
          <w:cantSplit/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CF5CC2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AI </w:t>
            </w:r>
            <w:r>
              <w:rPr>
                <w:sz w:val="16"/>
                <w:lang w:eastAsia="zh-CN"/>
              </w:rPr>
              <w:t>文生图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文生视频按次生成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264967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App </w:t>
            </w:r>
            <w:r>
              <w:rPr>
                <w:sz w:val="16"/>
                <w:lang w:eastAsia="zh-CN"/>
              </w:rPr>
              <w:t>内直接获得数字内容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DAE6D5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□IAP □</w:t>
            </w:r>
            <w:r>
              <w:rPr>
                <w:sz w:val="16"/>
                <w:lang w:eastAsia="zh-CN"/>
              </w:rPr>
              <w:t>其他（说明依据）：</w:t>
            </w:r>
            <w:r>
              <w:rPr>
                <w:sz w:val="16"/>
                <w:lang w:eastAsia="zh-CN"/>
              </w:rPr>
              <w:t>____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D6614F" w14:textId="03228EA9" w:rsidR="008636AB" w:rsidRDefault="006B17EE">
            <w:pPr>
              <w:spacing w:after="0" w:line="276" w:lineRule="auto"/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需</w:t>
            </w:r>
            <w:proofErr w:type="spellStart"/>
            <w:r w:rsidR="004358F3">
              <w:rPr>
                <w:sz w:val="16"/>
              </w:rPr>
              <w:t>确认</w:t>
            </w:r>
            <w:proofErr w:type="spellEnd"/>
          </w:p>
        </w:tc>
      </w:tr>
      <w:tr w:rsidR="008636AB" w14:paraId="20B3C5C1" w14:textId="77777777">
        <w:trPr>
          <w:cantSplit/>
          <w:jc w:val="center"/>
        </w:trPr>
        <w:tc>
          <w:tcPr>
            <w:tcW w:w="215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9FF49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祝福视频</w:t>
            </w:r>
          </w:p>
        </w:tc>
        <w:tc>
          <w:tcPr>
            <w:tcW w:w="328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9381D1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用户定制并收到专属数字视频</w:t>
            </w:r>
          </w:p>
        </w:tc>
        <w:tc>
          <w:tcPr>
            <w:tcW w:w="238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E7F0CA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□IAP □</w:t>
            </w:r>
            <w:proofErr w:type="spellStart"/>
            <w:r>
              <w:rPr>
                <w:sz w:val="16"/>
              </w:rPr>
              <w:t>第三方支付</w:t>
            </w:r>
            <w:proofErr w:type="spellEnd"/>
            <w:r>
              <w:rPr>
                <w:sz w:val="16"/>
              </w:rPr>
              <w:t xml:space="preserve"> □</w:t>
            </w:r>
            <w:r>
              <w:rPr>
                <w:sz w:val="16"/>
              </w:rPr>
              <w:t>待</w:t>
            </w:r>
            <w:r>
              <w:rPr>
                <w:sz w:val="16"/>
              </w:rPr>
              <w:t xml:space="preserve"> Apple </w:t>
            </w:r>
            <w:proofErr w:type="spellStart"/>
            <w:r>
              <w:rPr>
                <w:sz w:val="16"/>
              </w:rPr>
              <w:t>审核确认</w:t>
            </w:r>
            <w:proofErr w:type="spellEnd"/>
          </w:p>
        </w:tc>
        <w:tc>
          <w:tcPr>
            <w:tcW w:w="170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0D4243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建议提交前专项核对</w:t>
            </w:r>
          </w:p>
        </w:tc>
      </w:tr>
      <w:tr w:rsidR="008636AB" w14:paraId="3A153A17" w14:textId="77777777">
        <w:trPr>
          <w:cantSplit/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B6468B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品牌代言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BD1CA3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品牌购买广告制作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投放服务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006066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□</w:t>
            </w:r>
            <w:r>
              <w:rPr>
                <w:sz w:val="16"/>
                <w:lang w:eastAsia="zh-CN"/>
              </w:rPr>
              <w:t>第三方支付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对公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其他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7EF1F5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B</w:t>
            </w:r>
            <w:r>
              <w:rPr>
                <w:sz w:val="16"/>
                <w:lang w:eastAsia="zh-CN"/>
              </w:rPr>
              <w:t>端服务与内容交付边界需明确</w:t>
            </w:r>
          </w:p>
        </w:tc>
      </w:tr>
      <w:tr w:rsidR="008636AB" w14:paraId="643BBDB3" w14:textId="77777777">
        <w:trPr>
          <w:cantSplit/>
          <w:jc w:val="center"/>
        </w:trPr>
        <w:tc>
          <w:tcPr>
            <w:tcW w:w="215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626862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定制剧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样片</w:t>
            </w:r>
            <w:proofErr w:type="spellEnd"/>
          </w:p>
        </w:tc>
        <w:tc>
          <w:tcPr>
            <w:tcW w:w="328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4B643F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编剧、制作、项目管理等项目制服务</w:t>
            </w:r>
          </w:p>
        </w:tc>
        <w:tc>
          <w:tcPr>
            <w:tcW w:w="238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1AD44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□</w:t>
            </w:r>
            <w:proofErr w:type="spellStart"/>
            <w:r>
              <w:rPr>
                <w:sz w:val="16"/>
              </w:rPr>
              <w:t>第三方支付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合同</w:t>
            </w:r>
            <w:proofErr w:type="spellEnd"/>
            <w:r>
              <w:rPr>
                <w:sz w:val="16"/>
              </w:rPr>
              <w:t xml:space="preserve"> □</w:t>
            </w:r>
            <w:proofErr w:type="spellStart"/>
            <w:r>
              <w:rPr>
                <w:sz w:val="16"/>
              </w:rPr>
              <w:t>其他</w:t>
            </w:r>
            <w:proofErr w:type="spellEnd"/>
          </w:p>
        </w:tc>
        <w:tc>
          <w:tcPr>
            <w:tcW w:w="170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70BE27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需把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服务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与</w:t>
            </w:r>
            <w:r>
              <w:rPr>
                <w:sz w:val="16"/>
                <w:lang w:eastAsia="zh-CN"/>
              </w:rPr>
              <w:t xml:space="preserve"> App </w:t>
            </w:r>
            <w:r>
              <w:rPr>
                <w:sz w:val="16"/>
                <w:lang w:eastAsia="zh-CN"/>
              </w:rPr>
              <w:t>内数字内容解锁区分清楚</w:t>
            </w:r>
          </w:p>
        </w:tc>
      </w:tr>
      <w:tr w:rsidR="008636AB" w14:paraId="157EA3C0" w14:textId="77777777">
        <w:trPr>
          <w:cantSplit/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96C91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角色席位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项目认领</w:t>
            </w:r>
            <w:proofErr w:type="spellEnd"/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F6F023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对应参演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署名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成片等交付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67330D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□</w:t>
            </w:r>
            <w:r>
              <w:rPr>
                <w:sz w:val="16"/>
                <w:lang w:eastAsia="zh-CN"/>
              </w:rPr>
              <w:t>第三方支付</w:t>
            </w:r>
            <w:r>
              <w:rPr>
                <w:sz w:val="16"/>
                <w:lang w:eastAsia="zh-CN"/>
              </w:rPr>
              <w:t xml:space="preserve"> □</w:t>
            </w:r>
            <w:r>
              <w:rPr>
                <w:sz w:val="16"/>
                <w:lang w:eastAsia="zh-CN"/>
              </w:rPr>
              <w:t>待审核确认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1E4660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高风险项，建议审查说明材料提前准备</w:t>
            </w:r>
          </w:p>
        </w:tc>
      </w:tr>
    </w:tbl>
    <w:p w14:paraId="365CAC2E" w14:textId="77777777" w:rsidR="008636AB" w:rsidRDefault="008636AB">
      <w:pPr>
        <w:spacing w:after="20"/>
        <w:rPr>
          <w:lang w:eastAsia="zh-CN"/>
        </w:rPr>
      </w:pPr>
    </w:p>
    <w:p w14:paraId="1C4639BA" w14:textId="70491D7A" w:rsidR="008636AB" w:rsidRDefault="004358F3" w:rsidP="00EA3A84">
      <w:pPr>
        <w:pStyle w:val="1"/>
      </w:pPr>
      <w:r>
        <w:t xml:space="preserve">9. </w:t>
      </w:r>
      <w:r>
        <w:t>资质、备案与生产账号：</w:t>
      </w:r>
      <w:r>
        <w:t>需提供</w:t>
      </w:r>
      <w:r>
        <w:t>“</w:t>
      </w:r>
      <w:r>
        <w:t>状态</w:t>
      </w:r>
      <w:r>
        <w:t xml:space="preserve"> + </w:t>
      </w:r>
      <w:r>
        <w:t>证明材料</w:t>
      </w:r>
      <w:r>
        <w:t>”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272"/>
        <w:gridCol w:w="1871"/>
      </w:tblGrid>
      <w:tr w:rsidR="008636AB" w14:paraId="799AEFB0" w14:textId="77777777">
        <w:trPr>
          <w:tblHeader/>
          <w:jc w:val="center"/>
        </w:trPr>
        <w:tc>
          <w:tcPr>
            <w:tcW w:w="2381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6F95C0" w14:textId="77777777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材料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账号</w:t>
            </w:r>
            <w:proofErr w:type="spellEnd"/>
          </w:p>
        </w:tc>
        <w:tc>
          <w:tcPr>
            <w:tcW w:w="5272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D0D592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需要提供</w:t>
            </w:r>
          </w:p>
        </w:tc>
        <w:tc>
          <w:tcPr>
            <w:tcW w:w="1871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E0E63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</w:tr>
      <w:tr w:rsidR="008636AB" w14:paraId="0C1AFF98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EA195D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上线运营主体</w:t>
            </w:r>
          </w:p>
        </w:tc>
        <w:tc>
          <w:tcPr>
            <w:tcW w:w="52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DBEA4F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公司全称、统一社会信用代码、经营范围、联系人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B8DD9F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□</w:t>
            </w:r>
            <w:proofErr w:type="spellStart"/>
            <w:r>
              <w:rPr>
                <w:sz w:val="17"/>
              </w:rPr>
              <w:t>已提供</w:t>
            </w:r>
            <w:proofErr w:type="spellEnd"/>
            <w:r>
              <w:rPr>
                <w:sz w:val="17"/>
              </w:rPr>
              <w:t xml:space="preserve"> □</w:t>
            </w:r>
            <w:proofErr w:type="spellStart"/>
            <w:r>
              <w:rPr>
                <w:sz w:val="17"/>
              </w:rPr>
              <w:t>待提供</w:t>
            </w:r>
            <w:proofErr w:type="spellEnd"/>
          </w:p>
        </w:tc>
      </w:tr>
      <w:tr w:rsidR="008636AB" w14:paraId="0734A3C9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CC341A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域名</w:t>
            </w:r>
            <w:r>
              <w:rPr>
                <w:sz w:val="17"/>
              </w:rPr>
              <w:t>/ICP</w:t>
            </w:r>
            <w:r>
              <w:rPr>
                <w:sz w:val="17"/>
              </w:rPr>
              <w:t>备案</w:t>
            </w:r>
          </w:p>
        </w:tc>
        <w:tc>
          <w:tcPr>
            <w:tcW w:w="527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F780AA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主体、备案号、域名控制权</w:t>
            </w:r>
          </w:p>
        </w:tc>
        <w:tc>
          <w:tcPr>
            <w:tcW w:w="187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0FF4F2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□</w:t>
            </w:r>
            <w:r>
              <w:rPr>
                <w:sz w:val="17"/>
                <w:lang w:eastAsia="zh-CN"/>
              </w:rPr>
              <w:t>已完成</w:t>
            </w:r>
            <w:r>
              <w:rPr>
                <w:sz w:val="17"/>
                <w:lang w:eastAsia="zh-CN"/>
              </w:rPr>
              <w:t xml:space="preserve"> □</w:t>
            </w:r>
            <w:r>
              <w:rPr>
                <w:sz w:val="17"/>
                <w:lang w:eastAsia="zh-CN"/>
              </w:rPr>
              <w:t>办理中</w:t>
            </w:r>
            <w:r>
              <w:rPr>
                <w:sz w:val="17"/>
                <w:lang w:eastAsia="zh-CN"/>
              </w:rPr>
              <w:t xml:space="preserve"> □</w:t>
            </w:r>
            <w:r>
              <w:rPr>
                <w:sz w:val="17"/>
                <w:lang w:eastAsia="zh-CN"/>
              </w:rPr>
              <w:t>待核验</w:t>
            </w:r>
          </w:p>
        </w:tc>
      </w:tr>
      <w:tr w:rsidR="008636AB" w14:paraId="11AAA0AB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7C0E85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 xml:space="preserve">App </w:t>
            </w:r>
            <w:proofErr w:type="spellStart"/>
            <w:r>
              <w:rPr>
                <w:sz w:val="17"/>
              </w:rPr>
              <w:t>备案</w:t>
            </w:r>
            <w:proofErr w:type="spellEnd"/>
          </w:p>
        </w:tc>
        <w:tc>
          <w:tcPr>
            <w:tcW w:w="52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45B624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备案主体、</w:t>
            </w:r>
            <w:r>
              <w:rPr>
                <w:sz w:val="17"/>
                <w:lang w:eastAsia="zh-CN"/>
              </w:rPr>
              <w:t xml:space="preserve">App </w:t>
            </w:r>
            <w:r>
              <w:rPr>
                <w:sz w:val="17"/>
                <w:lang w:eastAsia="zh-CN"/>
              </w:rPr>
              <w:t>名称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包名、备案号或申请截图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697B43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□</w:t>
            </w:r>
            <w:r>
              <w:rPr>
                <w:sz w:val="17"/>
                <w:lang w:eastAsia="zh-CN"/>
              </w:rPr>
              <w:t>已完成</w:t>
            </w:r>
            <w:r>
              <w:rPr>
                <w:sz w:val="17"/>
                <w:lang w:eastAsia="zh-CN"/>
              </w:rPr>
              <w:t xml:space="preserve"> □</w:t>
            </w:r>
            <w:r>
              <w:rPr>
                <w:sz w:val="17"/>
                <w:lang w:eastAsia="zh-CN"/>
              </w:rPr>
              <w:t>办理中</w:t>
            </w:r>
            <w:r>
              <w:rPr>
                <w:sz w:val="17"/>
                <w:lang w:eastAsia="zh-CN"/>
              </w:rPr>
              <w:t xml:space="preserve"> □</w:t>
            </w:r>
            <w:r>
              <w:rPr>
                <w:sz w:val="17"/>
                <w:lang w:eastAsia="zh-CN"/>
              </w:rPr>
              <w:t>待启动</w:t>
            </w:r>
          </w:p>
        </w:tc>
      </w:tr>
      <w:tr w:rsidR="008636AB" w14:paraId="23A567AC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E2861A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算法</w:t>
            </w:r>
            <w:r>
              <w:rPr>
                <w:sz w:val="17"/>
                <w:lang w:eastAsia="zh-CN"/>
              </w:rPr>
              <w:t>/AI</w:t>
            </w:r>
            <w:r>
              <w:rPr>
                <w:sz w:val="17"/>
                <w:lang w:eastAsia="zh-CN"/>
              </w:rPr>
              <w:t>相关备案或登记</w:t>
            </w:r>
          </w:p>
        </w:tc>
        <w:tc>
          <w:tcPr>
            <w:tcW w:w="527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3F864F" w14:textId="06449AED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由</w:t>
            </w:r>
            <w:r>
              <w:rPr>
                <w:sz w:val="17"/>
                <w:lang w:eastAsia="zh-CN"/>
              </w:rPr>
              <w:t>法务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服务商给出适用结论及当前状态</w:t>
            </w:r>
          </w:p>
        </w:tc>
        <w:tc>
          <w:tcPr>
            <w:tcW w:w="187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106FFF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□</w:t>
            </w:r>
            <w:r>
              <w:rPr>
                <w:sz w:val="17"/>
                <w:lang w:eastAsia="zh-CN"/>
              </w:rPr>
              <w:t>已完成</w:t>
            </w:r>
            <w:r>
              <w:rPr>
                <w:sz w:val="17"/>
                <w:lang w:eastAsia="zh-CN"/>
              </w:rPr>
              <w:t xml:space="preserve"> □</w:t>
            </w:r>
            <w:r>
              <w:rPr>
                <w:sz w:val="17"/>
                <w:lang w:eastAsia="zh-CN"/>
              </w:rPr>
              <w:t>办理中</w:t>
            </w:r>
            <w:r>
              <w:rPr>
                <w:sz w:val="17"/>
                <w:lang w:eastAsia="zh-CN"/>
              </w:rPr>
              <w:t xml:space="preserve"> □</w:t>
            </w:r>
            <w:r>
              <w:rPr>
                <w:sz w:val="17"/>
                <w:lang w:eastAsia="zh-CN"/>
              </w:rPr>
              <w:t>待专业确认</w:t>
            </w:r>
          </w:p>
        </w:tc>
      </w:tr>
      <w:tr w:rsidR="008636AB" w14:paraId="54CFB7F6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8709C1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支付商户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平台产品</w:t>
            </w:r>
            <w:proofErr w:type="spellEnd"/>
          </w:p>
        </w:tc>
        <w:tc>
          <w:tcPr>
            <w:tcW w:w="52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8DE38B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支付宝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微信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持牌机构产品名、进件主体、状态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F0857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□</w:t>
            </w:r>
            <w:r>
              <w:rPr>
                <w:sz w:val="17"/>
                <w:lang w:eastAsia="zh-CN"/>
              </w:rPr>
              <w:t>生产可用</w:t>
            </w:r>
            <w:r>
              <w:rPr>
                <w:sz w:val="17"/>
                <w:lang w:eastAsia="zh-CN"/>
              </w:rPr>
              <w:t xml:space="preserve"> □</w:t>
            </w:r>
            <w:r>
              <w:rPr>
                <w:sz w:val="17"/>
                <w:lang w:eastAsia="zh-CN"/>
              </w:rPr>
              <w:t>沙箱</w:t>
            </w:r>
            <w:r>
              <w:rPr>
                <w:sz w:val="17"/>
                <w:lang w:eastAsia="zh-CN"/>
              </w:rPr>
              <w:t xml:space="preserve"> □</w:t>
            </w:r>
            <w:r>
              <w:rPr>
                <w:sz w:val="17"/>
                <w:lang w:eastAsia="zh-CN"/>
              </w:rPr>
              <w:t>申请中</w:t>
            </w:r>
          </w:p>
        </w:tc>
      </w:tr>
      <w:tr w:rsidR="008636AB" w14:paraId="14B988D5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D147B6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lastRenderedPageBreak/>
              <w:t>Apple Developer</w:t>
            </w:r>
          </w:p>
        </w:tc>
        <w:tc>
          <w:tcPr>
            <w:tcW w:w="527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B8E7CF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团队账号、</w:t>
            </w:r>
            <w:r>
              <w:rPr>
                <w:sz w:val="17"/>
              </w:rPr>
              <w:t>Bundle ID</w:t>
            </w:r>
            <w:r>
              <w:rPr>
                <w:sz w:val="17"/>
              </w:rPr>
              <w:t>、证书、</w:t>
            </w:r>
            <w:r>
              <w:rPr>
                <w:sz w:val="17"/>
              </w:rPr>
              <w:t xml:space="preserve">App Store Connect </w:t>
            </w:r>
            <w:r>
              <w:rPr>
                <w:sz w:val="17"/>
              </w:rPr>
              <w:t>权限</w:t>
            </w:r>
          </w:p>
        </w:tc>
        <w:tc>
          <w:tcPr>
            <w:tcW w:w="187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A1D01D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□</w:t>
            </w:r>
            <w:r>
              <w:rPr>
                <w:sz w:val="17"/>
              </w:rPr>
              <w:t>可提供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未开通</w:t>
            </w:r>
          </w:p>
        </w:tc>
      </w:tr>
      <w:tr w:rsidR="008636AB" w14:paraId="211B801F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C311DF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 xml:space="preserve">Android </w:t>
            </w:r>
            <w:r>
              <w:rPr>
                <w:sz w:val="17"/>
              </w:rPr>
              <w:t>签名</w:t>
            </w:r>
          </w:p>
        </w:tc>
        <w:tc>
          <w:tcPr>
            <w:tcW w:w="52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917539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正式</w:t>
            </w:r>
            <w:r>
              <w:rPr>
                <w:sz w:val="17"/>
              </w:rPr>
              <w:t xml:space="preserve"> keystore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alias</w:t>
            </w:r>
            <w:r>
              <w:rPr>
                <w:sz w:val="17"/>
              </w:rPr>
              <w:t>、密码离线交付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4AE40C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□</w:t>
            </w:r>
            <w:r>
              <w:rPr>
                <w:sz w:val="17"/>
              </w:rPr>
              <w:t>已提供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待提供</w:t>
            </w:r>
          </w:p>
        </w:tc>
      </w:tr>
      <w:tr w:rsidR="008636AB" w14:paraId="69700D7C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0EDDFC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阿里云</w:t>
            </w:r>
          </w:p>
        </w:tc>
        <w:tc>
          <w:tcPr>
            <w:tcW w:w="527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66D347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RAM/OSS/</w:t>
            </w:r>
            <w:r>
              <w:rPr>
                <w:sz w:val="17"/>
              </w:rPr>
              <w:t>实人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内容安全相关权限</w:t>
            </w:r>
          </w:p>
        </w:tc>
        <w:tc>
          <w:tcPr>
            <w:tcW w:w="187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C4369E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□</w:t>
            </w:r>
            <w:r>
              <w:rPr>
                <w:sz w:val="17"/>
              </w:rPr>
              <w:t>已提供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待提供</w:t>
            </w:r>
          </w:p>
        </w:tc>
      </w:tr>
      <w:tr w:rsidR="008636AB" w14:paraId="1CD39088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C22FD5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火山引擎</w:t>
            </w:r>
          </w:p>
        </w:tc>
        <w:tc>
          <w:tcPr>
            <w:tcW w:w="52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1B36D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API/</w:t>
            </w:r>
            <w:r>
              <w:rPr>
                <w:sz w:val="17"/>
                <w:lang w:eastAsia="zh-CN"/>
              </w:rPr>
              <w:t>数字人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语音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视频模型权限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3D4D83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□</w:t>
            </w:r>
            <w:proofErr w:type="spellStart"/>
            <w:r>
              <w:rPr>
                <w:sz w:val="17"/>
              </w:rPr>
              <w:t>已提供</w:t>
            </w:r>
            <w:proofErr w:type="spellEnd"/>
            <w:r>
              <w:rPr>
                <w:sz w:val="17"/>
              </w:rPr>
              <w:t xml:space="preserve"> □</w:t>
            </w:r>
            <w:proofErr w:type="spellStart"/>
            <w:r>
              <w:rPr>
                <w:sz w:val="17"/>
              </w:rPr>
              <w:t>待提供</w:t>
            </w:r>
            <w:proofErr w:type="spellEnd"/>
          </w:p>
        </w:tc>
      </w:tr>
      <w:tr w:rsidR="008636AB" w14:paraId="0DC87A07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5C6148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生产服务器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数据库</w:t>
            </w:r>
          </w:p>
        </w:tc>
        <w:tc>
          <w:tcPr>
            <w:tcW w:w="527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0D09FC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SSH</w:t>
            </w:r>
            <w:r>
              <w:rPr>
                <w:sz w:val="17"/>
              </w:rPr>
              <w:t>、生产</w:t>
            </w:r>
            <w:r>
              <w:rPr>
                <w:sz w:val="17"/>
              </w:rPr>
              <w:t xml:space="preserve"> .env</w:t>
            </w:r>
            <w:r>
              <w:rPr>
                <w:sz w:val="17"/>
              </w:rPr>
              <w:t>、备份、域名</w:t>
            </w:r>
            <w:r>
              <w:rPr>
                <w:sz w:val="17"/>
              </w:rPr>
              <w:t>/DNS</w:t>
            </w:r>
          </w:p>
        </w:tc>
        <w:tc>
          <w:tcPr>
            <w:tcW w:w="1871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44C1B7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□</w:t>
            </w:r>
            <w:r>
              <w:rPr>
                <w:sz w:val="17"/>
              </w:rPr>
              <w:t>已提供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待提供</w:t>
            </w:r>
          </w:p>
        </w:tc>
      </w:tr>
    </w:tbl>
    <w:p w14:paraId="5EFE0B46" w14:textId="77777777" w:rsidR="008636AB" w:rsidRDefault="008636AB">
      <w:pPr>
        <w:spacing w:after="20"/>
      </w:pPr>
    </w:p>
    <w:p w14:paraId="53036720" w14:textId="77777777" w:rsidR="008636AB" w:rsidRDefault="004358F3" w:rsidP="00EA3A84">
      <w:pPr>
        <w:pStyle w:val="1"/>
      </w:pPr>
      <w:r>
        <w:t xml:space="preserve">10. KPI </w:t>
      </w:r>
      <w:r>
        <w:t>与数据看板：先确认</w:t>
      </w:r>
      <w:r>
        <w:t>“</w:t>
      </w:r>
      <w:r>
        <w:t>要看什么</w:t>
      </w:r>
      <w:r>
        <w:t>”</w:t>
      </w:r>
    </w:p>
    <w:p w14:paraId="449829A4" w14:textId="77777777" w:rsidR="008636AB" w:rsidRDefault="004358F3">
      <w:pPr>
        <w:rPr>
          <w:lang w:eastAsia="zh-CN"/>
        </w:rPr>
      </w:pPr>
      <w:r>
        <w:rPr>
          <w:rFonts w:ascii="宋体" w:eastAsia="宋体" w:hAnsi="宋体" w:cs="宋体" w:hint="eastAsia"/>
          <w:b/>
          <w:color w:val="1F4E79"/>
          <w:lang w:eastAsia="zh-CN"/>
        </w:rPr>
        <w:t>建</w:t>
      </w:r>
      <w:r>
        <w:rPr>
          <w:b/>
          <w:color w:val="1F4E79"/>
          <w:lang w:eastAsia="zh-CN"/>
        </w:rPr>
        <w:t>议第一版只做与商业主线直接相关的漏斗和项目效率指标：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8636AB" w14:paraId="7440CA0D" w14:textId="77777777">
        <w:trPr>
          <w:tblHeader/>
          <w:jc w:val="center"/>
        </w:trPr>
        <w:tc>
          <w:tcPr>
            <w:tcW w:w="2268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824B74" w14:textId="77777777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指标域</w:t>
            </w:r>
            <w:proofErr w:type="spellEnd"/>
          </w:p>
        </w:tc>
        <w:tc>
          <w:tcPr>
            <w:tcW w:w="7257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955092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建议第一版指标</w:t>
            </w:r>
          </w:p>
        </w:tc>
      </w:tr>
      <w:tr w:rsidR="008636AB" w14:paraId="591F67B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44CD4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>用户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数字人</w:t>
            </w:r>
          </w:p>
        </w:tc>
        <w:tc>
          <w:tcPr>
            <w:tcW w:w="72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5467CF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注册数、数字人创建成功率、建模时长、建模失败率、活跃数字人数</w:t>
            </w:r>
          </w:p>
        </w:tc>
      </w:tr>
      <w:tr w:rsidR="008636AB" w14:paraId="0C31F7FC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DA802B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祝福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代言</w:t>
            </w:r>
            <w:proofErr w:type="spellEnd"/>
          </w:p>
        </w:tc>
        <w:tc>
          <w:tcPr>
            <w:tcW w:w="7257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73BD4C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下单转化、支付成功率、平均客单、交付时长、退款率、复购率</w:t>
            </w:r>
          </w:p>
        </w:tc>
      </w:tr>
      <w:tr w:rsidR="008636AB" w14:paraId="56014D2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33D42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定制项目漏斗</w:t>
            </w:r>
            <w:proofErr w:type="spellEnd"/>
          </w:p>
        </w:tc>
        <w:tc>
          <w:tcPr>
            <w:tcW w:w="72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520E74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意向金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选剧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剧本定稿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样片完成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转正式项目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成团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成片交付</w:t>
            </w:r>
          </w:p>
        </w:tc>
      </w:tr>
      <w:tr w:rsidR="008636AB" w14:paraId="0F0CE087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FAE423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项目管理</w:t>
            </w:r>
            <w:proofErr w:type="spellEnd"/>
          </w:p>
        </w:tc>
        <w:tc>
          <w:tcPr>
            <w:tcW w:w="7257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0EC0F2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里程碑准时率、平均延期天数、修改轮次、粗剪驳回率、项目周期</w:t>
            </w:r>
          </w:p>
        </w:tc>
      </w:tr>
      <w:tr w:rsidR="008636AB" w14:paraId="7AC6F00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0E61FF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t xml:space="preserve">AI </w:t>
            </w:r>
            <w:proofErr w:type="spellStart"/>
            <w:r>
              <w:rPr>
                <w:sz w:val="17"/>
              </w:rPr>
              <w:t>成本</w:t>
            </w:r>
            <w:proofErr w:type="spellEnd"/>
          </w:p>
        </w:tc>
        <w:tc>
          <w:tcPr>
            <w:tcW w:w="72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D2745D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单个数字人建模成本、单条作品</w:t>
            </w:r>
            <w:r>
              <w:rPr>
                <w:sz w:val="17"/>
                <w:lang w:eastAsia="zh-CN"/>
              </w:rPr>
              <w:t xml:space="preserve"> AI </w:t>
            </w:r>
            <w:r>
              <w:rPr>
                <w:sz w:val="17"/>
                <w:lang w:eastAsia="zh-CN"/>
              </w:rPr>
              <w:t>成本、失败重试成本、供应商日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月成本</w:t>
            </w:r>
          </w:p>
        </w:tc>
      </w:tr>
      <w:tr w:rsidR="008636AB" w14:paraId="6A24A5F4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F2E0A9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7"/>
              </w:rPr>
              <w:t>支付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资金</w:t>
            </w:r>
            <w:proofErr w:type="spellEnd"/>
          </w:p>
        </w:tc>
        <w:tc>
          <w:tcPr>
            <w:tcW w:w="7257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A17C26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支付成功、退款、待结算、已结算、异常对账单</w:t>
            </w:r>
          </w:p>
        </w:tc>
      </w:tr>
    </w:tbl>
    <w:p w14:paraId="1AFF6DEA" w14:textId="77777777" w:rsidR="008636AB" w:rsidRDefault="008636AB">
      <w:pPr>
        <w:spacing w:after="20"/>
        <w:rPr>
          <w:lang w:eastAsia="zh-CN"/>
        </w:rPr>
      </w:pPr>
    </w:p>
    <w:p w14:paraId="54286F8A" w14:textId="5445F29A" w:rsidR="008636AB" w:rsidRDefault="004358F3">
      <w:pPr>
        <w:pStyle w:val="SmallNote"/>
        <w:rPr>
          <w:lang w:eastAsia="zh-CN"/>
        </w:rPr>
      </w:pPr>
      <w:r w:rsidRPr="00BE1D68">
        <w:rPr>
          <w:b/>
          <w:color w:val="FF0000"/>
          <w:lang w:eastAsia="zh-CN"/>
        </w:rPr>
        <w:t>需</w:t>
      </w:r>
      <w:r w:rsidRPr="00BE1D68">
        <w:rPr>
          <w:b/>
          <w:color w:val="FF0000"/>
          <w:lang w:eastAsia="zh-CN"/>
        </w:rPr>
        <w:t>确认：</w:t>
      </w:r>
      <w:r>
        <w:rPr>
          <w:lang w:eastAsia="zh-CN"/>
        </w:rPr>
        <w:t xml:space="preserve"> </w:t>
      </w:r>
      <w:r>
        <w:rPr>
          <w:lang w:eastAsia="zh-CN"/>
        </w:rPr>
        <w:t>交付是否要求后台</w:t>
      </w:r>
      <w:r>
        <w:rPr>
          <w:lang w:eastAsia="zh-CN"/>
        </w:rPr>
        <w:t xml:space="preserve"> KPI </w:t>
      </w:r>
      <w:r>
        <w:rPr>
          <w:lang w:eastAsia="zh-CN"/>
        </w:rPr>
        <w:t>看板？若要求，优先做上述基础看板；推荐算法、复杂归因和增长模型建议后续迭代。</w:t>
      </w:r>
    </w:p>
    <w:p w14:paraId="2E4BF08D" w14:textId="645067E0" w:rsidR="008636AB" w:rsidRDefault="004358F3" w:rsidP="00EA3A84">
      <w:pPr>
        <w:pStyle w:val="1"/>
      </w:pPr>
      <w:r>
        <w:t xml:space="preserve">11. </w:t>
      </w:r>
      <w:r>
        <w:t>参考成熟产品的建议默认方案（</w:t>
      </w:r>
      <w:r>
        <w:t>未有</w:t>
      </w:r>
      <w:r>
        <w:t>明确方案时可</w:t>
      </w:r>
      <w:r w:rsidR="00400BC8">
        <w:rPr>
          <w:rFonts w:hint="eastAsia"/>
        </w:rPr>
        <w:t>参考</w:t>
      </w:r>
      <w: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706"/>
        <w:gridCol w:w="2835"/>
      </w:tblGrid>
      <w:tr w:rsidR="008636AB" w14:paraId="19EE8D42" w14:textId="77777777">
        <w:trPr>
          <w:tblHeader/>
          <w:jc w:val="center"/>
        </w:trPr>
        <w:tc>
          <w:tcPr>
            <w:tcW w:w="1984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582EE2" w14:textId="77777777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7"/>
              </w:rPr>
              <w:t>领</w:t>
            </w:r>
            <w:r>
              <w:rPr>
                <w:b/>
                <w:color w:val="FFFFFF"/>
                <w:sz w:val="17"/>
              </w:rPr>
              <w:t>域</w:t>
            </w:r>
            <w:proofErr w:type="spellEnd"/>
          </w:p>
        </w:tc>
        <w:tc>
          <w:tcPr>
            <w:tcW w:w="4706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0B6FE3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建议默认方案</w:t>
            </w:r>
          </w:p>
        </w:tc>
        <w:tc>
          <w:tcPr>
            <w:tcW w:w="2835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D044DC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理由</w:t>
            </w:r>
          </w:p>
        </w:tc>
      </w:tr>
      <w:tr w:rsidR="008636AB" w14:paraId="3C97F8BE" w14:textId="77777777"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DCE94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专属数字人</w:t>
            </w:r>
          </w:p>
        </w:tc>
        <w:tc>
          <w:tcPr>
            <w:tcW w:w="470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DAE70B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 xml:space="preserve">Provider </w:t>
            </w:r>
            <w:r>
              <w:rPr>
                <w:sz w:val="16"/>
              </w:rPr>
              <w:t>抽象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长期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avatarId/voiceId + </w:t>
            </w:r>
            <w:r>
              <w:rPr>
                <w:sz w:val="16"/>
              </w:rPr>
              <w:t>异步建模状态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可撤回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删除。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DE84C2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避免业务被单一</w:t>
            </w:r>
            <w:r>
              <w:rPr>
                <w:sz w:val="16"/>
                <w:lang w:eastAsia="zh-CN"/>
              </w:rPr>
              <w:t xml:space="preserve"> AI </w:t>
            </w:r>
            <w:r>
              <w:rPr>
                <w:sz w:val="16"/>
                <w:lang w:eastAsia="zh-CN"/>
              </w:rPr>
              <w:t>厂商锁死。</w:t>
            </w:r>
          </w:p>
        </w:tc>
      </w:tr>
      <w:tr w:rsidR="008636AB" w14:paraId="6F054A1E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2E6AF0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项目管理</w:t>
            </w:r>
            <w:proofErr w:type="spellEnd"/>
          </w:p>
        </w:tc>
        <w:tc>
          <w:tcPr>
            <w:tcW w:w="470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C951D3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 xml:space="preserve">Project </w:t>
            </w:r>
            <w:r>
              <w:rPr>
                <w:sz w:val="16"/>
              </w:rPr>
              <w:t>为中心，阶段下有</w:t>
            </w:r>
            <w:r>
              <w:rPr>
                <w:sz w:val="16"/>
              </w:rPr>
              <w:t xml:space="preserve"> Task/Owner/Deadline/Deliverable/Version/Review</w:t>
            </w:r>
            <w:r>
              <w:rPr>
                <w:sz w:val="16"/>
              </w:rPr>
              <w:t>。</w:t>
            </w:r>
          </w:p>
        </w:tc>
        <w:tc>
          <w:tcPr>
            <w:tcW w:w="28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55074A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比只做四个里程碑更接近日常制片协同。</w:t>
            </w:r>
          </w:p>
        </w:tc>
      </w:tr>
      <w:tr w:rsidR="008636AB" w14:paraId="0048D176" w14:textId="77777777"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F94F7E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支付</w:t>
            </w:r>
            <w:proofErr w:type="spellEnd"/>
          </w:p>
        </w:tc>
        <w:tc>
          <w:tcPr>
            <w:tcW w:w="470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6B7282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普通小额服务与平台撮合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项目资金分开建模；大额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多方资金不自建资金池。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14C7FB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支付机构能力和业务责任边界优先于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接口能不能调用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。</w:t>
            </w:r>
          </w:p>
        </w:tc>
      </w:tr>
      <w:tr w:rsidR="008636AB" w14:paraId="4D1FCAD6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985737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身份认证</w:t>
            </w:r>
            <w:proofErr w:type="spellEnd"/>
          </w:p>
        </w:tc>
        <w:tc>
          <w:tcPr>
            <w:tcW w:w="470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568710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在创建数字人、接单、提现、大额项目等高风险动作触发。</w:t>
            </w:r>
          </w:p>
        </w:tc>
        <w:tc>
          <w:tcPr>
            <w:tcW w:w="28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884DDD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降低普通用户使用阻力，同时保留关键环节实名。</w:t>
            </w:r>
          </w:p>
        </w:tc>
      </w:tr>
      <w:tr w:rsidR="008636AB" w14:paraId="6A5E2444" w14:textId="77777777"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B54C62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电子合同</w:t>
            </w:r>
            <w:proofErr w:type="spellEnd"/>
          </w:p>
        </w:tc>
        <w:tc>
          <w:tcPr>
            <w:tcW w:w="470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4020DE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普通低风险流程做协议快照留痕；需要强证据链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企业签章时接第三方电子签。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39D99C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不把一个勾选框宣传成</w:t>
            </w:r>
            <w:r>
              <w:rPr>
                <w:sz w:val="16"/>
                <w:lang w:eastAsia="zh-CN"/>
              </w:rPr>
              <w:t xml:space="preserve"> CA </w:t>
            </w:r>
            <w:r>
              <w:rPr>
                <w:sz w:val="16"/>
                <w:lang w:eastAsia="zh-CN"/>
              </w:rPr>
              <w:t>电子签。</w:t>
            </w:r>
          </w:p>
        </w:tc>
      </w:tr>
      <w:tr w:rsidR="008636AB" w14:paraId="7545B6DB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A22270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存储</w:t>
            </w:r>
            <w:proofErr w:type="spellEnd"/>
          </w:p>
        </w:tc>
        <w:tc>
          <w:tcPr>
            <w:tcW w:w="470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100572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敏感原始素材进私有对象存储；业务侧只发短时签名</w:t>
            </w:r>
            <w:r>
              <w:rPr>
                <w:sz w:val="16"/>
                <w:lang w:eastAsia="zh-CN"/>
              </w:rPr>
              <w:t xml:space="preserve"> URL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28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ADA953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降低公开</w:t>
            </w:r>
            <w:proofErr w:type="spellEnd"/>
            <w:r>
              <w:rPr>
                <w:sz w:val="16"/>
              </w:rPr>
              <w:t xml:space="preserve"> URL </w:t>
            </w:r>
            <w:proofErr w:type="spellStart"/>
            <w:r>
              <w:rPr>
                <w:sz w:val="16"/>
              </w:rPr>
              <w:t>和本地</w:t>
            </w:r>
            <w:proofErr w:type="spellEnd"/>
            <w:r>
              <w:rPr>
                <w:sz w:val="16"/>
              </w:rPr>
              <w:t xml:space="preserve"> uploads </w:t>
            </w:r>
            <w:r>
              <w:rPr>
                <w:sz w:val="16"/>
              </w:rPr>
              <w:t>风险。</w:t>
            </w:r>
          </w:p>
        </w:tc>
      </w:tr>
      <w:tr w:rsidR="008636AB" w14:paraId="3C9F1DB3" w14:textId="77777777"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84EA5F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审核</w:t>
            </w:r>
          </w:p>
        </w:tc>
        <w:tc>
          <w:tcPr>
            <w:tcW w:w="470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1FE6E7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生成前文本审核</w:t>
            </w:r>
            <w:r>
              <w:rPr>
                <w:sz w:val="16"/>
                <w:lang w:eastAsia="zh-CN"/>
              </w:rPr>
              <w:t xml:space="preserve"> + </w:t>
            </w:r>
            <w:r>
              <w:rPr>
                <w:sz w:val="16"/>
                <w:lang w:eastAsia="zh-CN"/>
              </w:rPr>
              <w:t>生成后媒体审核</w:t>
            </w:r>
            <w:r>
              <w:rPr>
                <w:sz w:val="16"/>
                <w:lang w:eastAsia="zh-CN"/>
              </w:rPr>
              <w:t xml:space="preserve"> + </w:t>
            </w:r>
            <w:r>
              <w:rPr>
                <w:sz w:val="16"/>
                <w:lang w:eastAsia="zh-CN"/>
              </w:rPr>
              <w:t>项目关键节点人工复核。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E9DBBA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</w:t>
            </w:r>
            <w:r>
              <w:rPr>
                <w:sz w:val="16"/>
                <w:lang w:eastAsia="zh-CN"/>
              </w:rPr>
              <w:t xml:space="preserve"> AI </w:t>
            </w:r>
            <w:r>
              <w:rPr>
                <w:sz w:val="16"/>
                <w:lang w:eastAsia="zh-CN"/>
              </w:rPr>
              <w:t>内容和高客单价定制项目。</w:t>
            </w:r>
          </w:p>
        </w:tc>
      </w:tr>
      <w:tr w:rsidR="008636AB" w14:paraId="0C012319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433F88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iOS</w:t>
            </w:r>
          </w:p>
        </w:tc>
        <w:tc>
          <w:tcPr>
            <w:tcW w:w="470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E926A4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逐</w:t>
            </w:r>
            <w:r>
              <w:rPr>
                <w:sz w:val="16"/>
              </w:rPr>
              <w:t xml:space="preserve"> SKU </w:t>
            </w:r>
            <w:r>
              <w:rPr>
                <w:sz w:val="16"/>
              </w:rPr>
              <w:t>按实际消费场景确定支付路径，提前准备</w:t>
            </w:r>
            <w:r>
              <w:rPr>
                <w:sz w:val="16"/>
              </w:rPr>
              <w:t xml:space="preserve"> App Review </w:t>
            </w:r>
            <w:r>
              <w:rPr>
                <w:sz w:val="16"/>
              </w:rPr>
              <w:t>解释材料。</w:t>
            </w:r>
          </w:p>
        </w:tc>
        <w:tc>
          <w:tcPr>
            <w:tcW w:w="2835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7C1A13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避免后期因支付路径整体返工。</w:t>
            </w:r>
          </w:p>
        </w:tc>
      </w:tr>
    </w:tbl>
    <w:p w14:paraId="22AC218B" w14:textId="77777777" w:rsidR="008636AB" w:rsidRDefault="008636AB">
      <w:pPr>
        <w:spacing w:after="20"/>
        <w:rPr>
          <w:lang w:eastAsia="zh-CN"/>
        </w:rPr>
      </w:pPr>
    </w:p>
    <w:p w14:paraId="408F9276" w14:textId="443F3274" w:rsidR="008636AB" w:rsidRDefault="004358F3" w:rsidP="00EA3A84">
      <w:pPr>
        <w:pStyle w:val="1"/>
      </w:pPr>
      <w:r>
        <w:lastRenderedPageBreak/>
        <w:t xml:space="preserve">12. </w:t>
      </w:r>
      <w:r w:rsidR="0091406D">
        <w:t>开</w:t>
      </w:r>
      <w:r w:rsidR="0091406D">
        <w:rPr>
          <w:rFonts w:ascii="微软雅黑" w:eastAsia="微软雅黑" w:hAnsi="微软雅黑" w:cs="微软雅黑" w:hint="eastAsia"/>
        </w:rPr>
        <w:t>发</w:t>
      </w:r>
      <w:r>
        <w:t>的交付边界与默认处理规则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 w:rsidR="008636AB" w14:paraId="17F93DB3" w14:textId="77777777">
        <w:trPr>
          <w:jc w:val="center"/>
        </w:trPr>
        <w:tc>
          <w:tcPr>
            <w:tcW w:w="9524" w:type="dxa"/>
            <w:tcBorders>
              <w:top w:val="single" w:sz="8" w:space="0" w:color="B68D40"/>
              <w:left w:val="single" w:sz="8" w:space="0" w:color="B68D40"/>
              <w:bottom w:val="single" w:sz="8" w:space="0" w:color="B68D40"/>
              <w:right w:val="single" w:sz="8" w:space="0" w:color="B68D40"/>
            </w:tcBorders>
            <w:shd w:val="clear" w:color="auto" w:fill="FBF6E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F27ED9" w14:textId="0B6F981F" w:rsidR="008636AB" w:rsidRDefault="009B5BC5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研发代码</w:t>
            </w:r>
            <w:r>
              <w:rPr>
                <w:rFonts w:ascii="宋体" w:eastAsia="宋体" w:hAnsi="宋体" w:cs="宋体" w:hint="eastAsia"/>
                <w:sz w:val="19"/>
                <w:lang w:eastAsia="zh-CN"/>
              </w:rPr>
              <w:t>独立</w:t>
            </w:r>
            <w:r>
              <w:rPr>
                <w:sz w:val="19"/>
                <w:lang w:eastAsia="zh-CN"/>
              </w:rPr>
              <w:t>交付</w:t>
            </w:r>
            <w:r w:rsidR="0029646C">
              <w:rPr>
                <w:rFonts w:ascii="宋体" w:eastAsia="宋体" w:hAnsi="宋体" w:cs="宋体" w:hint="eastAsia"/>
                <w:sz w:val="19"/>
                <w:lang w:eastAsia="zh-CN"/>
              </w:rPr>
              <w:t>，</w:t>
            </w:r>
            <w:r w:rsidR="004358F3">
              <w:rPr>
                <w:sz w:val="19"/>
                <w:lang w:eastAsia="zh-CN"/>
              </w:rPr>
              <w:t>外部审批项</w:t>
            </w:r>
            <w:r w:rsidR="00EC19B1">
              <w:rPr>
                <w:rFonts w:ascii="宋体" w:eastAsia="宋体" w:hAnsi="宋体" w:cs="宋体" w:hint="eastAsia"/>
                <w:sz w:val="19"/>
                <w:lang w:eastAsia="zh-CN"/>
              </w:rPr>
              <w:t>可</w:t>
            </w:r>
            <w:r w:rsidR="004358F3">
              <w:rPr>
                <w:sz w:val="19"/>
                <w:lang w:eastAsia="zh-CN"/>
              </w:rPr>
              <w:t>单独列状态</w:t>
            </w:r>
            <w:r w:rsidR="004358F3">
              <w:rPr>
                <w:sz w:val="19"/>
                <w:lang w:eastAsia="zh-CN"/>
              </w:rPr>
              <w:t>，但会影响正式</w:t>
            </w:r>
            <w:r w:rsidR="00EC19B1">
              <w:rPr>
                <w:rFonts w:ascii="宋体" w:eastAsia="宋体" w:hAnsi="宋体" w:cs="宋体" w:hint="eastAsia"/>
                <w:sz w:val="19"/>
                <w:lang w:eastAsia="zh-CN"/>
              </w:rPr>
              <w:t>上线</w:t>
            </w:r>
            <w:r w:rsidR="004358F3">
              <w:rPr>
                <w:sz w:val="19"/>
                <w:lang w:eastAsia="zh-CN"/>
              </w:rPr>
              <w:t>时间。</w:t>
            </w:r>
          </w:p>
        </w:tc>
      </w:tr>
    </w:tbl>
    <w:p w14:paraId="4FC0C0F6" w14:textId="77777777" w:rsidR="008636AB" w:rsidRDefault="008636AB">
      <w:pPr>
        <w:spacing w:after="2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4309"/>
        <w:gridCol w:w="2778"/>
      </w:tblGrid>
      <w:tr w:rsidR="008636AB" w14:paraId="144482FE" w14:textId="77777777">
        <w:trPr>
          <w:tblHeader/>
          <w:jc w:val="center"/>
        </w:trPr>
        <w:tc>
          <w:tcPr>
            <w:tcW w:w="2438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B77B67" w14:textId="77777777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未决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外部阻塞</w:t>
            </w:r>
            <w:proofErr w:type="spellEnd"/>
          </w:p>
        </w:tc>
        <w:tc>
          <w:tcPr>
            <w:tcW w:w="4309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05F6B0" w14:textId="7ED8DA13" w:rsidR="008636AB" w:rsidRDefault="004A7DBF">
            <w:pPr>
              <w:spacing w:after="0" w:line="276" w:lineRule="auto"/>
              <w:jc w:val="center"/>
            </w:pPr>
            <w:r>
              <w:rPr>
                <w:rFonts w:ascii="宋体" w:eastAsia="宋体" w:hAnsi="宋体" w:cs="宋体" w:hint="eastAsia"/>
                <w:b/>
                <w:color w:val="FFFFFF"/>
                <w:sz w:val="17"/>
                <w:lang w:eastAsia="zh-CN"/>
              </w:rPr>
              <w:t>代码级</w:t>
            </w:r>
            <w:proofErr w:type="spellStart"/>
            <w:r w:rsidR="004358F3">
              <w:rPr>
                <w:b/>
                <w:color w:val="FFFFFF"/>
                <w:sz w:val="17"/>
              </w:rPr>
              <w:t>内研发处理</w:t>
            </w:r>
            <w:proofErr w:type="spellEnd"/>
          </w:p>
        </w:tc>
        <w:tc>
          <w:tcPr>
            <w:tcW w:w="2778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D5705E" w14:textId="77777777" w:rsidR="008636AB" w:rsidRDefault="004358F3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交付口径</w:t>
            </w:r>
          </w:p>
        </w:tc>
      </w:tr>
      <w:tr w:rsidR="008636AB" w14:paraId="79B42372" w14:textId="77777777">
        <w:trPr>
          <w:cantSplit/>
          <w:jc w:val="center"/>
        </w:trPr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6210A2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数字人</w:t>
            </w:r>
            <w:r>
              <w:rPr>
                <w:sz w:val="16"/>
                <w:lang w:eastAsia="zh-CN"/>
              </w:rPr>
              <w:t xml:space="preserve"> API </w:t>
            </w:r>
            <w:r>
              <w:rPr>
                <w:sz w:val="16"/>
                <w:lang w:eastAsia="zh-CN"/>
              </w:rPr>
              <w:t>未给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未开通</w:t>
            </w:r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24DFD6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完成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AvatarProvider</w:t>
            </w:r>
            <w:r>
              <w:rPr>
                <w:sz w:val="16"/>
              </w:rPr>
              <w:t>、数据库生命周期、任务状态、前端流程；标</w:t>
            </w:r>
            <w:proofErr w:type="spellEnd"/>
            <w:r>
              <w:rPr>
                <w:sz w:val="16"/>
              </w:rPr>
              <w:t xml:space="preserve"> EXTERNAL_BLOCKED</w:t>
            </w:r>
            <w:r>
              <w:rPr>
                <w:sz w:val="16"/>
              </w:rPr>
              <w:t>。</w:t>
            </w:r>
          </w:p>
        </w:tc>
        <w:tc>
          <w:tcPr>
            <w:tcW w:w="27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ABC513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不伪造生产建模完成。</w:t>
            </w:r>
          </w:p>
        </w:tc>
      </w:tr>
      <w:tr w:rsidR="008636AB" w14:paraId="6FFCE0AA" w14:textId="77777777">
        <w:trPr>
          <w:cantSplit/>
          <w:jc w:val="center"/>
        </w:trPr>
        <w:tc>
          <w:tcPr>
            <w:tcW w:w="243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C0B970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支付担保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分账未定</w:t>
            </w:r>
            <w:proofErr w:type="spellEnd"/>
          </w:p>
        </w:tc>
        <w:tc>
          <w:tcPr>
            <w:tcW w:w="430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96BC41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支付宝沙箱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已可用普通支付继续验证；撮合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大额项目关闭真实收款开关。</w:t>
            </w:r>
          </w:p>
        </w:tc>
        <w:tc>
          <w:tcPr>
            <w:tcW w:w="277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C0D6CA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不自建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假担保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假分账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。</w:t>
            </w:r>
          </w:p>
        </w:tc>
      </w:tr>
      <w:tr w:rsidR="008636AB" w14:paraId="174D8C5C" w14:textId="77777777">
        <w:trPr>
          <w:cantSplit/>
          <w:jc w:val="center"/>
        </w:trPr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43DF6E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 xml:space="preserve">iOS </w:t>
            </w:r>
            <w:proofErr w:type="spellStart"/>
            <w:r>
              <w:rPr>
                <w:sz w:val="16"/>
              </w:rPr>
              <w:t>支付路径未定</w:t>
            </w:r>
            <w:proofErr w:type="spellEnd"/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F5A99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完成通用代码兼容和</w:t>
            </w:r>
            <w:r>
              <w:rPr>
                <w:sz w:val="16"/>
              </w:rPr>
              <w:t xml:space="preserve"> iOS </w:t>
            </w:r>
            <w:r>
              <w:rPr>
                <w:sz w:val="16"/>
              </w:rPr>
              <w:t>构建准备；不承诺</w:t>
            </w:r>
            <w:r>
              <w:rPr>
                <w:sz w:val="16"/>
              </w:rPr>
              <w:t xml:space="preserve"> App Store </w:t>
            </w:r>
            <w:r>
              <w:rPr>
                <w:sz w:val="16"/>
              </w:rPr>
              <w:t>提审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通过。</w:t>
            </w:r>
          </w:p>
        </w:tc>
        <w:tc>
          <w:tcPr>
            <w:tcW w:w="27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A37F0B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 xml:space="preserve">Android </w:t>
            </w:r>
            <w:r>
              <w:rPr>
                <w:sz w:val="16"/>
              </w:rPr>
              <w:t>可先作为验收主端。</w:t>
            </w:r>
          </w:p>
        </w:tc>
      </w:tr>
      <w:tr w:rsidR="008636AB" w14:paraId="747DF6B5" w14:textId="77777777">
        <w:trPr>
          <w:cantSplit/>
          <w:jc w:val="center"/>
        </w:trPr>
        <w:tc>
          <w:tcPr>
            <w:tcW w:w="243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0E6437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>资质未给证明</w:t>
            </w:r>
          </w:p>
        </w:tc>
        <w:tc>
          <w:tcPr>
            <w:tcW w:w="430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74DB2" w14:textId="6D53CACD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在交付报告中标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已口头确认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材料待核验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办理中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277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DC9CF3" w14:textId="72DF9918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研发</w:t>
            </w:r>
            <w:r w:rsidR="009162F1">
              <w:rPr>
                <w:rFonts w:ascii="宋体" w:eastAsia="宋体" w:hAnsi="宋体" w:cs="宋体" w:hint="eastAsia"/>
                <w:sz w:val="16"/>
                <w:lang w:eastAsia="zh-CN"/>
              </w:rPr>
              <w:t>无法</w:t>
            </w:r>
            <w:r>
              <w:rPr>
                <w:sz w:val="16"/>
                <w:lang w:eastAsia="zh-CN"/>
              </w:rPr>
              <w:t>出具合规结论。</w:t>
            </w:r>
          </w:p>
        </w:tc>
      </w:tr>
      <w:tr w:rsidR="008636AB" w14:paraId="6D584597" w14:textId="77777777">
        <w:trPr>
          <w:cantSplit/>
          <w:jc w:val="center"/>
        </w:trPr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6E7531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电子签服务商未定</w:t>
            </w:r>
            <w:proofErr w:type="spellEnd"/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92A0F4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完成协议版本与确认留痕。</w:t>
            </w:r>
          </w:p>
        </w:tc>
        <w:tc>
          <w:tcPr>
            <w:tcW w:w="27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35ADC5" w14:textId="3A69E1D8" w:rsidR="008636AB" w:rsidRDefault="004A6B45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研发</w:t>
            </w:r>
            <w:r w:rsidR="004358F3">
              <w:rPr>
                <w:sz w:val="16"/>
                <w:lang w:eastAsia="zh-CN"/>
              </w:rPr>
              <w:t>不宣称具有</w:t>
            </w:r>
            <w:r w:rsidR="004358F3">
              <w:rPr>
                <w:sz w:val="16"/>
                <w:lang w:eastAsia="zh-CN"/>
              </w:rPr>
              <w:t xml:space="preserve"> CA </w:t>
            </w:r>
            <w:r w:rsidR="004358F3">
              <w:rPr>
                <w:sz w:val="16"/>
                <w:lang w:eastAsia="zh-CN"/>
              </w:rPr>
              <w:t>电子签效力。</w:t>
            </w:r>
          </w:p>
        </w:tc>
      </w:tr>
      <w:tr w:rsidR="008636AB" w14:paraId="6535DE82" w14:textId="77777777">
        <w:trPr>
          <w:cantSplit/>
          <w:jc w:val="center"/>
        </w:trPr>
        <w:tc>
          <w:tcPr>
            <w:tcW w:w="243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2A8C4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 xml:space="preserve">OSS </w:t>
            </w:r>
            <w:proofErr w:type="spellStart"/>
            <w:r>
              <w:rPr>
                <w:sz w:val="16"/>
              </w:rPr>
              <w:t>未开通</w:t>
            </w:r>
            <w:proofErr w:type="spellEnd"/>
          </w:p>
        </w:tc>
        <w:tc>
          <w:tcPr>
            <w:tcW w:w="430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C14B3C" w14:textId="77777777" w:rsidR="008636AB" w:rsidRDefault="004358F3">
            <w:pPr>
              <w:spacing w:after="0" w:line="276" w:lineRule="auto"/>
            </w:pPr>
            <w:r>
              <w:rPr>
                <w:sz w:val="16"/>
              </w:rPr>
              <w:t xml:space="preserve">Provider </w:t>
            </w:r>
            <w:r>
              <w:rPr>
                <w:sz w:val="16"/>
              </w:rPr>
              <w:t>保留，本地只用于开发；生产敏感素材功能不上线。</w:t>
            </w:r>
          </w:p>
        </w:tc>
        <w:tc>
          <w:tcPr>
            <w:tcW w:w="277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700327" w14:textId="7F2FC2F8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账号到位后切换并</w:t>
            </w:r>
            <w:r w:rsidR="004A6B45">
              <w:rPr>
                <w:rFonts w:ascii="宋体" w:eastAsia="宋体" w:hAnsi="宋体" w:cs="宋体" w:hint="eastAsia"/>
                <w:sz w:val="16"/>
                <w:lang w:eastAsia="zh-CN"/>
              </w:rPr>
              <w:t>测试、</w:t>
            </w:r>
            <w:r>
              <w:rPr>
                <w:sz w:val="16"/>
                <w:lang w:eastAsia="zh-CN"/>
              </w:rPr>
              <w:t>验收。</w:t>
            </w:r>
          </w:p>
        </w:tc>
      </w:tr>
      <w:tr w:rsidR="008636AB" w14:paraId="2B474AA4" w14:textId="77777777">
        <w:trPr>
          <w:cantSplit/>
          <w:jc w:val="center"/>
        </w:trPr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A61E6E" w14:textId="77777777" w:rsidR="008636AB" w:rsidRDefault="004358F3">
            <w:pPr>
              <w:spacing w:after="0" w:line="276" w:lineRule="auto"/>
            </w:pPr>
            <w:proofErr w:type="spellStart"/>
            <w:r>
              <w:rPr>
                <w:sz w:val="16"/>
              </w:rPr>
              <w:t>内容审核权限未开</w:t>
            </w:r>
            <w:proofErr w:type="spellEnd"/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EA4FCF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实现审核适配层与阻断策略；生产发布前仍需人工审核。</w:t>
            </w:r>
          </w:p>
        </w:tc>
        <w:tc>
          <w:tcPr>
            <w:tcW w:w="27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04769E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不以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审核</w:t>
            </w:r>
            <w:r>
              <w:rPr>
                <w:sz w:val="16"/>
                <w:lang w:eastAsia="zh-CN"/>
              </w:rPr>
              <w:t xml:space="preserve"> API </w:t>
            </w:r>
            <w:r>
              <w:rPr>
                <w:sz w:val="16"/>
                <w:lang w:eastAsia="zh-CN"/>
              </w:rPr>
              <w:t>未开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为理由自动放行。</w:t>
            </w:r>
          </w:p>
        </w:tc>
      </w:tr>
    </w:tbl>
    <w:p w14:paraId="690734BE" w14:textId="77777777" w:rsidR="008636AB" w:rsidRDefault="008636AB">
      <w:pPr>
        <w:spacing w:after="20"/>
        <w:rPr>
          <w:lang w:eastAsia="zh-CN"/>
        </w:rPr>
      </w:pPr>
    </w:p>
    <w:p w14:paraId="547F3B95" w14:textId="77777777" w:rsidR="008636AB" w:rsidRDefault="004358F3" w:rsidP="00EA3A84">
      <w:pPr>
        <w:pStyle w:val="1"/>
      </w:pPr>
      <w:r>
        <w:t xml:space="preserve">13. </w:t>
      </w:r>
      <w:r>
        <w:t>甲方回复页（建议直接填写后回传）</w:t>
      </w:r>
    </w:p>
    <w:p w14:paraId="301DA5D0" w14:textId="77777777" w:rsidR="008636AB" w:rsidRDefault="004358F3">
      <w:pPr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请</w:t>
      </w:r>
      <w:r>
        <w:rPr>
          <w:lang w:eastAsia="zh-CN"/>
        </w:rPr>
        <w:t>优先回复</w:t>
      </w:r>
      <w:r>
        <w:rPr>
          <w:lang w:eastAsia="zh-CN"/>
        </w:rPr>
        <w:t xml:space="preserve"> P0 </w:t>
      </w:r>
      <w:r>
        <w:rPr>
          <w:lang w:eastAsia="zh-CN"/>
        </w:rPr>
        <w:t>项。若部分事项暂时无法确认，请填写</w:t>
      </w:r>
      <w:r>
        <w:rPr>
          <w:lang w:eastAsia="zh-CN"/>
        </w:rPr>
        <w:t>“</w:t>
      </w:r>
      <w:r>
        <w:rPr>
          <w:lang w:eastAsia="zh-CN"/>
        </w:rPr>
        <w:t>按建议默认方案执行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后续确认</w:t>
      </w:r>
      <w:r>
        <w:rPr>
          <w:lang w:eastAsia="zh-CN"/>
        </w:rPr>
        <w:t>”</w:t>
      </w:r>
      <w:r>
        <w:rPr>
          <w:lang w:eastAsia="zh-CN"/>
        </w:rPr>
        <w:t>，无需一次性自行设计技术细节。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5556"/>
      </w:tblGrid>
      <w:tr w:rsidR="008636AB" w14:paraId="6EF80471" w14:textId="77777777">
        <w:trPr>
          <w:jc w:val="center"/>
        </w:trPr>
        <w:tc>
          <w:tcPr>
            <w:tcW w:w="4986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6ED880" w14:textId="77777777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确认事项</w:t>
            </w:r>
            <w:proofErr w:type="spellEnd"/>
          </w:p>
        </w:tc>
        <w:tc>
          <w:tcPr>
            <w:tcW w:w="4986" w:type="dxa"/>
            <w:shd w:val="clear" w:color="auto" w:fill="1421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74B2B1" w14:textId="19D8CFAA" w:rsidR="008636AB" w:rsidRDefault="004358F3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回复</w:t>
            </w:r>
            <w:proofErr w:type="spellEnd"/>
          </w:p>
        </w:tc>
      </w:tr>
      <w:tr w:rsidR="008636AB" w14:paraId="59FB7EA2" w14:textId="77777777">
        <w:trPr>
          <w:cantSplit/>
          <w:trHeight w:val="680"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CF6294" w14:textId="72140562" w:rsidR="008636AB" w:rsidRDefault="004358F3">
            <w:pPr>
              <w:spacing w:after="0" w:line="276" w:lineRule="auto"/>
            </w:pPr>
            <w:r>
              <w:rPr>
                <w:b/>
                <w:sz w:val="17"/>
              </w:rPr>
              <w:t xml:space="preserve">P0-01 </w:t>
            </w:r>
            <w:proofErr w:type="spellStart"/>
            <w:r>
              <w:rPr>
                <w:b/>
                <w:sz w:val="17"/>
              </w:rPr>
              <w:t>交付定义</w:t>
            </w:r>
            <w:proofErr w:type="spellEnd"/>
          </w:p>
        </w:tc>
        <w:tc>
          <w:tcPr>
            <w:tcW w:w="55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05A79A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8636AB" w14:paraId="0215E8C4" w14:textId="77777777">
        <w:trPr>
          <w:cantSplit/>
          <w:trHeight w:val="680"/>
          <w:jc w:val="center"/>
        </w:trPr>
        <w:tc>
          <w:tcPr>
            <w:tcW w:w="396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35F5D4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 xml:space="preserve">P0-02 </w:t>
            </w:r>
            <w:r>
              <w:rPr>
                <w:b/>
                <w:sz w:val="17"/>
                <w:lang w:eastAsia="zh-CN"/>
              </w:rPr>
              <w:t>火山引擎数字人具体产品</w:t>
            </w:r>
            <w:r>
              <w:rPr>
                <w:b/>
                <w:sz w:val="17"/>
                <w:lang w:eastAsia="zh-CN"/>
              </w:rPr>
              <w:t>/API/</w:t>
            </w:r>
            <w:r>
              <w:rPr>
                <w:b/>
                <w:sz w:val="17"/>
                <w:lang w:eastAsia="zh-CN"/>
              </w:rPr>
              <w:t>账号权限</w:t>
            </w:r>
          </w:p>
        </w:tc>
        <w:tc>
          <w:tcPr>
            <w:tcW w:w="555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248BD9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br/>
            </w:r>
          </w:p>
        </w:tc>
      </w:tr>
      <w:tr w:rsidR="008636AB" w14:paraId="22AB64F9" w14:textId="77777777">
        <w:trPr>
          <w:cantSplit/>
          <w:trHeight w:val="680"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8F4E05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 xml:space="preserve">P0-03 </w:t>
            </w:r>
            <w:r>
              <w:rPr>
                <w:b/>
                <w:sz w:val="17"/>
                <w:lang w:eastAsia="zh-CN"/>
              </w:rPr>
              <w:t>各业务支付方式及收款</w:t>
            </w:r>
            <w:r>
              <w:rPr>
                <w:b/>
                <w:sz w:val="17"/>
                <w:lang w:eastAsia="zh-CN"/>
              </w:rPr>
              <w:t>/</w:t>
            </w:r>
            <w:r>
              <w:rPr>
                <w:b/>
                <w:sz w:val="17"/>
                <w:lang w:eastAsia="zh-CN"/>
              </w:rPr>
              <w:t>结算主体</w:t>
            </w:r>
          </w:p>
        </w:tc>
        <w:tc>
          <w:tcPr>
            <w:tcW w:w="55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B0CCBE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br/>
            </w:r>
          </w:p>
        </w:tc>
      </w:tr>
      <w:tr w:rsidR="008636AB" w14:paraId="7AF0B326" w14:textId="77777777">
        <w:trPr>
          <w:cantSplit/>
          <w:trHeight w:val="680"/>
          <w:jc w:val="center"/>
        </w:trPr>
        <w:tc>
          <w:tcPr>
            <w:tcW w:w="396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4D7708" w14:textId="77777777" w:rsidR="008636AB" w:rsidRDefault="004358F3">
            <w:pPr>
              <w:spacing w:after="0" w:line="276" w:lineRule="auto"/>
            </w:pPr>
            <w:r>
              <w:rPr>
                <w:b/>
                <w:sz w:val="17"/>
              </w:rPr>
              <w:t xml:space="preserve">P0-04 iOS </w:t>
            </w:r>
            <w:r>
              <w:rPr>
                <w:b/>
                <w:sz w:val="17"/>
              </w:rPr>
              <w:t>各</w:t>
            </w:r>
            <w:r>
              <w:rPr>
                <w:b/>
                <w:sz w:val="17"/>
              </w:rPr>
              <w:t xml:space="preserve"> SKU </w:t>
            </w:r>
            <w:r>
              <w:rPr>
                <w:b/>
                <w:sz w:val="17"/>
              </w:rPr>
              <w:t>的支付处理原则</w:t>
            </w:r>
          </w:p>
        </w:tc>
        <w:tc>
          <w:tcPr>
            <w:tcW w:w="555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DC27D3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8636AB" w14:paraId="16C53763" w14:textId="77777777">
        <w:trPr>
          <w:cantSplit/>
          <w:trHeight w:val="680"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15AF6A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 xml:space="preserve">P0-05 </w:t>
            </w:r>
            <w:r>
              <w:rPr>
                <w:b/>
                <w:sz w:val="17"/>
                <w:lang w:eastAsia="zh-CN"/>
              </w:rPr>
              <w:t>实名</w:t>
            </w:r>
            <w:r>
              <w:rPr>
                <w:b/>
                <w:sz w:val="17"/>
                <w:lang w:eastAsia="zh-CN"/>
              </w:rPr>
              <w:t>/</w:t>
            </w:r>
            <w:r>
              <w:rPr>
                <w:b/>
                <w:sz w:val="17"/>
                <w:lang w:eastAsia="zh-CN"/>
              </w:rPr>
              <w:t>活体触发范围及服务商</w:t>
            </w:r>
          </w:p>
        </w:tc>
        <w:tc>
          <w:tcPr>
            <w:tcW w:w="55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F76406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br/>
            </w:r>
          </w:p>
        </w:tc>
      </w:tr>
      <w:tr w:rsidR="008636AB" w14:paraId="7EC3D14A" w14:textId="77777777">
        <w:trPr>
          <w:cantSplit/>
          <w:trHeight w:val="680"/>
          <w:jc w:val="center"/>
        </w:trPr>
        <w:tc>
          <w:tcPr>
            <w:tcW w:w="396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EA9886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 xml:space="preserve">P0-06 </w:t>
            </w:r>
            <w:r>
              <w:rPr>
                <w:b/>
                <w:sz w:val="17"/>
                <w:lang w:eastAsia="zh-CN"/>
              </w:rPr>
              <w:t>内容审核范围及人工审核节点</w:t>
            </w:r>
          </w:p>
        </w:tc>
        <w:tc>
          <w:tcPr>
            <w:tcW w:w="555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EA1211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br/>
            </w:r>
          </w:p>
        </w:tc>
      </w:tr>
      <w:tr w:rsidR="008636AB" w14:paraId="1E97988C" w14:textId="77777777">
        <w:trPr>
          <w:cantSplit/>
          <w:trHeight w:val="680"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411026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lastRenderedPageBreak/>
              <w:t xml:space="preserve">P0-07 </w:t>
            </w:r>
            <w:r>
              <w:rPr>
                <w:b/>
                <w:sz w:val="17"/>
                <w:lang w:eastAsia="zh-CN"/>
              </w:rPr>
              <w:t>项目承制关系与制作团队角色</w:t>
            </w:r>
          </w:p>
        </w:tc>
        <w:tc>
          <w:tcPr>
            <w:tcW w:w="55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155CD9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br/>
            </w:r>
          </w:p>
        </w:tc>
      </w:tr>
      <w:tr w:rsidR="008636AB" w14:paraId="02D0F950" w14:textId="77777777">
        <w:trPr>
          <w:cantSplit/>
          <w:trHeight w:val="680"/>
          <w:jc w:val="center"/>
        </w:trPr>
        <w:tc>
          <w:tcPr>
            <w:tcW w:w="396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C3F0AD" w14:textId="77777777" w:rsidR="008636AB" w:rsidRDefault="004358F3">
            <w:pPr>
              <w:spacing w:after="0" w:line="276" w:lineRule="auto"/>
            </w:pPr>
            <w:r>
              <w:rPr>
                <w:b/>
                <w:sz w:val="17"/>
              </w:rPr>
              <w:t xml:space="preserve">P0-08 </w:t>
            </w:r>
            <w:proofErr w:type="spellStart"/>
            <w:r>
              <w:rPr>
                <w:b/>
                <w:sz w:val="17"/>
              </w:rPr>
              <w:t>电子合同方案</w:t>
            </w:r>
            <w:proofErr w:type="spellEnd"/>
          </w:p>
        </w:tc>
        <w:tc>
          <w:tcPr>
            <w:tcW w:w="555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F4F111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8636AB" w14:paraId="337382B7" w14:textId="77777777">
        <w:trPr>
          <w:cantSplit/>
          <w:trHeight w:val="680"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F92743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 xml:space="preserve">P0-09 OSS </w:t>
            </w:r>
            <w:r>
              <w:rPr>
                <w:b/>
                <w:sz w:val="17"/>
                <w:lang w:eastAsia="zh-CN"/>
              </w:rPr>
              <w:t>与原始素材留存</w:t>
            </w:r>
            <w:r>
              <w:rPr>
                <w:b/>
                <w:sz w:val="17"/>
                <w:lang w:eastAsia="zh-CN"/>
              </w:rPr>
              <w:t>/</w:t>
            </w:r>
            <w:r>
              <w:rPr>
                <w:b/>
                <w:sz w:val="17"/>
                <w:lang w:eastAsia="zh-CN"/>
              </w:rPr>
              <w:t>删除规则</w:t>
            </w:r>
          </w:p>
        </w:tc>
        <w:tc>
          <w:tcPr>
            <w:tcW w:w="55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640DD5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br/>
            </w:r>
          </w:p>
        </w:tc>
      </w:tr>
      <w:tr w:rsidR="008636AB" w14:paraId="00153EF0" w14:textId="77777777">
        <w:trPr>
          <w:cantSplit/>
          <w:trHeight w:val="680"/>
          <w:jc w:val="center"/>
        </w:trPr>
        <w:tc>
          <w:tcPr>
            <w:tcW w:w="396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6A7441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 xml:space="preserve">P0-10 </w:t>
            </w:r>
            <w:r>
              <w:rPr>
                <w:b/>
                <w:sz w:val="17"/>
                <w:lang w:eastAsia="zh-CN"/>
              </w:rPr>
              <w:t>上线主体、备案</w:t>
            </w:r>
            <w:r>
              <w:rPr>
                <w:b/>
                <w:sz w:val="17"/>
                <w:lang w:eastAsia="zh-CN"/>
              </w:rPr>
              <w:t>/</w:t>
            </w:r>
            <w:r>
              <w:rPr>
                <w:b/>
                <w:sz w:val="17"/>
                <w:lang w:eastAsia="zh-CN"/>
              </w:rPr>
              <w:t>资质当前材料状态</w:t>
            </w:r>
          </w:p>
        </w:tc>
        <w:tc>
          <w:tcPr>
            <w:tcW w:w="555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FAD049" w14:textId="77777777" w:rsidR="008636AB" w:rsidRDefault="004358F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br/>
            </w:r>
          </w:p>
        </w:tc>
      </w:tr>
      <w:tr w:rsidR="008636AB" w14:paraId="17E942D3" w14:textId="77777777">
        <w:trPr>
          <w:cantSplit/>
          <w:trHeight w:val="680"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1C3C6D" w14:textId="051F6A8E" w:rsidR="008636AB" w:rsidRDefault="004358F3">
            <w:pPr>
              <w:spacing w:after="0" w:line="276" w:lineRule="auto"/>
            </w:pPr>
            <w:r>
              <w:rPr>
                <w:sz w:val="17"/>
              </w:rPr>
              <w:t xml:space="preserve">P1-01 </w:t>
            </w:r>
            <w:proofErr w:type="spellStart"/>
            <w:r>
              <w:rPr>
                <w:sz w:val="17"/>
              </w:rPr>
              <w:t>是否要求</w:t>
            </w:r>
            <w:r>
              <w:rPr>
                <w:sz w:val="17"/>
              </w:rPr>
              <w:t>版</w:t>
            </w:r>
            <w:proofErr w:type="spellEnd"/>
            <w:r>
              <w:rPr>
                <w:sz w:val="17"/>
              </w:rPr>
              <w:t xml:space="preserve"> KPI </w:t>
            </w:r>
            <w:proofErr w:type="spellStart"/>
            <w:r>
              <w:rPr>
                <w:sz w:val="17"/>
              </w:rPr>
              <w:t>看板</w:t>
            </w:r>
            <w:proofErr w:type="spellEnd"/>
          </w:p>
        </w:tc>
        <w:tc>
          <w:tcPr>
            <w:tcW w:w="55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470721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8636AB" w14:paraId="29B5E79B" w14:textId="77777777">
        <w:trPr>
          <w:cantSplit/>
          <w:trHeight w:val="680"/>
          <w:jc w:val="center"/>
        </w:trPr>
        <w:tc>
          <w:tcPr>
            <w:tcW w:w="3969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B55737" w14:textId="21477712" w:rsidR="008636AB" w:rsidRDefault="004358F3">
            <w:pPr>
              <w:spacing w:after="0" w:line="276" w:lineRule="auto"/>
            </w:pPr>
            <w:r>
              <w:rPr>
                <w:sz w:val="17"/>
              </w:rPr>
              <w:t xml:space="preserve">P1-02 </w:t>
            </w:r>
            <w:proofErr w:type="spellStart"/>
            <w:r>
              <w:rPr>
                <w:sz w:val="17"/>
              </w:rPr>
              <w:t>是否要求</w:t>
            </w:r>
            <w:r>
              <w:rPr>
                <w:sz w:val="17"/>
              </w:rPr>
              <w:t>版系统推送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短信登录</w:t>
            </w:r>
            <w:proofErr w:type="spellEnd"/>
            <w:r>
              <w:rPr>
                <w:sz w:val="17"/>
              </w:rPr>
              <w:t xml:space="preserve">/iOS </w:t>
            </w:r>
            <w:proofErr w:type="spellStart"/>
            <w:r>
              <w:rPr>
                <w:sz w:val="17"/>
              </w:rPr>
              <w:t>真机</w:t>
            </w:r>
            <w:proofErr w:type="spellEnd"/>
          </w:p>
        </w:tc>
        <w:tc>
          <w:tcPr>
            <w:tcW w:w="555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DFCC85" w14:textId="77777777" w:rsidR="008636AB" w:rsidRDefault="004358F3">
            <w:pPr>
              <w:spacing w:after="0" w:line="276" w:lineRule="auto"/>
            </w:pP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</w:tbl>
    <w:p w14:paraId="45A859B5" w14:textId="77777777" w:rsidR="008636AB" w:rsidRDefault="004358F3" w:rsidP="00EA3A84">
      <w:pPr>
        <w:pStyle w:val="1"/>
      </w:pPr>
      <w:r>
        <w:t xml:space="preserve">14. </w:t>
      </w:r>
      <w:r>
        <w:t>参考说明</w:t>
      </w:r>
    </w:p>
    <w:p w14:paraId="66865E53" w14:textId="77777777" w:rsidR="008636AB" w:rsidRDefault="004358F3">
      <w:pPr>
        <w:pStyle w:val="a0"/>
        <w:spacing w:after="4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项</w:t>
      </w:r>
      <w:r>
        <w:rPr>
          <w:lang w:eastAsia="zh-CN"/>
        </w:rPr>
        <w:t>目内部依据：晶晶日上《商业计划书</w:t>
      </w:r>
      <w:r>
        <w:rPr>
          <w:lang w:eastAsia="zh-CN"/>
        </w:rPr>
        <w:t xml:space="preserve"> </w:t>
      </w:r>
      <w:r>
        <w:rPr>
          <w:lang w:eastAsia="zh-CN"/>
        </w:rPr>
        <w:t>V6.0</w:t>
      </w:r>
      <w:r>
        <w:rPr>
          <w:lang w:eastAsia="zh-CN"/>
        </w:rPr>
        <w:t>》用于确认长期商业主线；《工程交接总览》《</w:t>
      </w:r>
      <w:r>
        <w:rPr>
          <w:lang w:eastAsia="zh-CN"/>
        </w:rPr>
        <w:t xml:space="preserve">App </w:t>
      </w:r>
      <w:r>
        <w:rPr>
          <w:lang w:eastAsia="zh-CN"/>
        </w:rPr>
        <w:t>功能模块与全量文案审阅底稿》用于确认当前工程实态。</w:t>
      </w:r>
    </w:p>
    <w:p w14:paraId="4BDD93BB" w14:textId="77777777" w:rsidR="008636AB" w:rsidRDefault="004358F3">
      <w:pPr>
        <w:pStyle w:val="a0"/>
        <w:spacing w:after="40"/>
      </w:pPr>
      <w:proofErr w:type="spellStart"/>
      <w:r>
        <w:t>iOS</w:t>
      </w:r>
      <w:r>
        <w:t>：参考当前</w:t>
      </w:r>
      <w:proofErr w:type="spellEnd"/>
      <w:r>
        <w:t xml:space="preserve"> Apple App Review Guidelines </w:t>
      </w:r>
      <w:r>
        <w:t>第</w:t>
      </w:r>
      <w:r>
        <w:t xml:space="preserve"> 3.1 </w:t>
      </w:r>
      <w:r>
        <w:t>节支付规则。具体</w:t>
      </w:r>
      <w:r>
        <w:t xml:space="preserve"> SKU </w:t>
      </w:r>
      <w:r>
        <w:t>是否适用</w:t>
      </w:r>
      <w:r>
        <w:t xml:space="preserve"> IAP </w:t>
      </w:r>
      <w:r>
        <w:t>或其他支付方式，应结合实际业务、地区和最终审核意见确认。</w:t>
      </w:r>
    </w:p>
    <w:p w14:paraId="0E795743" w14:textId="77777777" w:rsidR="008636AB" w:rsidRDefault="004358F3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APP </w:t>
      </w:r>
      <w:r>
        <w:rPr>
          <w:lang w:eastAsia="zh-CN"/>
        </w:rPr>
        <w:t>备案：参考工业和信息化部关于移动互联网应用程序备案工作的现行要求；实际进度以主体备案材料和接入服务商</w:t>
      </w:r>
      <w:r>
        <w:rPr>
          <w:lang w:eastAsia="zh-CN"/>
        </w:rPr>
        <w:t>/</w:t>
      </w:r>
      <w:r>
        <w:rPr>
          <w:lang w:eastAsia="zh-CN"/>
        </w:rPr>
        <w:t>主管部门状态为准。</w:t>
      </w:r>
    </w:p>
    <w:p w14:paraId="60154F26" w14:textId="77777777" w:rsidR="008636AB" w:rsidRDefault="004358F3">
      <w:pPr>
        <w:pStyle w:val="a0"/>
        <w:spacing w:after="40"/>
        <w:rPr>
          <w:lang w:eastAsia="zh-CN"/>
        </w:rPr>
      </w:pPr>
      <w:r>
        <w:rPr>
          <w:lang w:eastAsia="zh-CN"/>
        </w:rPr>
        <w:t>云服务与实名：参考甲方现有阿里云</w:t>
      </w:r>
      <w:r>
        <w:rPr>
          <w:lang w:eastAsia="zh-CN"/>
        </w:rPr>
        <w:t>/</w:t>
      </w:r>
      <w:r>
        <w:rPr>
          <w:lang w:eastAsia="zh-CN"/>
        </w:rPr>
        <w:t>火山引擎账号已开通产品的正式控制台和</w:t>
      </w:r>
      <w:r>
        <w:rPr>
          <w:lang w:eastAsia="zh-CN"/>
        </w:rPr>
        <w:t xml:space="preserve"> API </w:t>
      </w:r>
      <w:r>
        <w:rPr>
          <w:lang w:eastAsia="zh-CN"/>
        </w:rPr>
        <w:t>文档</w:t>
      </w:r>
      <w:r>
        <w:rPr>
          <w:lang w:eastAsia="zh-CN"/>
        </w:rPr>
        <w:t>，研发以</w:t>
      </w:r>
      <w:r>
        <w:rPr>
          <w:lang w:eastAsia="zh-CN"/>
        </w:rPr>
        <w:t>“</w:t>
      </w:r>
      <w:r>
        <w:rPr>
          <w:lang w:eastAsia="zh-CN"/>
        </w:rPr>
        <w:t>实际权限可调用</w:t>
      </w:r>
      <w:r>
        <w:rPr>
          <w:lang w:eastAsia="zh-CN"/>
        </w:rPr>
        <w:t>”</w:t>
      </w:r>
      <w:r>
        <w:rPr>
          <w:lang w:eastAsia="zh-CN"/>
        </w:rPr>
        <w:t>为验收依据。</w:t>
      </w:r>
    </w:p>
    <w:p w14:paraId="2C8A4C48" w14:textId="77777777" w:rsidR="008636AB" w:rsidRDefault="004358F3">
      <w:pPr>
        <w:pStyle w:val="a0"/>
        <w:spacing w:after="40"/>
        <w:rPr>
          <w:lang w:eastAsia="zh-CN"/>
        </w:rPr>
      </w:pPr>
      <w:r>
        <w:rPr>
          <w:lang w:eastAsia="zh-CN"/>
        </w:rPr>
        <w:t>本文为产品</w:t>
      </w:r>
      <w:r>
        <w:rPr>
          <w:lang w:eastAsia="zh-CN"/>
        </w:rPr>
        <w:t>/</w:t>
      </w:r>
      <w:r>
        <w:rPr>
          <w:lang w:eastAsia="zh-CN"/>
        </w:rPr>
        <w:t>技术需求确认材料，不替代法律、税务、支付合规或平台审核专业意见。</w:t>
      </w:r>
    </w:p>
    <w:sectPr w:rsidR="008636AB" w:rsidSect="00034616">
      <w:headerReference w:type="default" r:id="rId8"/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2CECF" w14:textId="77777777" w:rsidR="004358F3" w:rsidRDefault="004358F3">
      <w:pPr>
        <w:spacing w:after="0" w:line="240" w:lineRule="auto"/>
      </w:pPr>
      <w:r>
        <w:separator/>
      </w:r>
    </w:p>
  </w:endnote>
  <w:endnote w:type="continuationSeparator" w:id="0">
    <w:p w14:paraId="34C99E34" w14:textId="77777777" w:rsidR="004358F3" w:rsidRDefault="00435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C2314" w14:textId="1E04A100" w:rsidR="008636AB" w:rsidRDefault="004358F3">
    <w:pPr>
      <w:pStyle w:val="a7"/>
      <w:jc w:val="center"/>
      <w:rPr>
        <w:lang w:eastAsia="zh-CN"/>
      </w:rPr>
    </w:pPr>
    <w:r>
      <w:rPr>
        <w:color w:val="5B6573"/>
        <w:sz w:val="16"/>
        <w:lang w:eastAsia="zh-CN"/>
      </w:rPr>
      <w:t>开发</w:t>
    </w:r>
    <w:r>
      <w:rPr>
        <w:color w:val="5B6573"/>
        <w:sz w:val="16"/>
        <w:lang w:eastAsia="zh-CN"/>
      </w:rPr>
      <w:t>前需求冻结与</w:t>
    </w:r>
    <w:r w:rsidR="0091406D">
      <w:rPr>
        <w:rFonts w:ascii="宋体" w:eastAsia="宋体" w:hAnsi="宋体" w:cs="宋体" w:hint="eastAsia"/>
        <w:color w:val="5B6573"/>
        <w:sz w:val="16"/>
        <w:lang w:eastAsia="zh-CN"/>
      </w:rPr>
      <w:t>开发</w:t>
    </w:r>
    <w:r>
      <w:rPr>
        <w:color w:val="5B6573"/>
        <w:sz w:val="16"/>
        <w:lang w:eastAsia="zh-CN"/>
      </w:rPr>
      <w:t>边界确认｜内部</w:t>
    </w:r>
    <w:r>
      <w:rPr>
        <w:color w:val="5B6573"/>
        <w:sz w:val="16"/>
        <w:lang w:eastAsia="zh-CN"/>
      </w:rPr>
      <w:t>/</w:t>
    </w:r>
    <w:r>
      <w:rPr>
        <w:color w:val="5B6573"/>
        <w:sz w:val="16"/>
        <w:lang w:eastAsia="zh-CN"/>
      </w:rPr>
      <w:t>项目沟通使用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27B9C" w14:textId="77777777" w:rsidR="004358F3" w:rsidRDefault="004358F3">
      <w:pPr>
        <w:spacing w:after="0" w:line="240" w:lineRule="auto"/>
      </w:pPr>
      <w:r>
        <w:separator/>
      </w:r>
    </w:p>
  </w:footnote>
  <w:footnote w:type="continuationSeparator" w:id="0">
    <w:p w14:paraId="67DB4E0F" w14:textId="77777777" w:rsidR="004358F3" w:rsidRDefault="004358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86956" w14:textId="77777777" w:rsidR="008636AB" w:rsidRDefault="004358F3">
    <w:pPr>
      <w:pStyle w:val="a5"/>
      <w:jc w:val="right"/>
      <w:rPr>
        <w:lang w:eastAsia="zh-CN"/>
      </w:rPr>
    </w:pPr>
    <w:r>
      <w:rPr>
        <w:color w:val="5B6573"/>
        <w:sz w:val="16"/>
        <w:lang w:eastAsia="zh-CN"/>
      </w:rPr>
      <w:t>晶晶日上｜需求确认与外部依赖清单</w:t>
    </w:r>
    <w:r>
      <w:rPr>
        <w:color w:val="5B6573"/>
        <w:sz w:val="16"/>
        <w:lang w:eastAsia="zh-CN"/>
      </w:rPr>
      <w:t xml:space="preserve">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51D"/>
    <w:rsid w:val="00027CEB"/>
    <w:rsid w:val="00034616"/>
    <w:rsid w:val="00040298"/>
    <w:rsid w:val="0006063C"/>
    <w:rsid w:val="000C2185"/>
    <w:rsid w:val="000F555B"/>
    <w:rsid w:val="00104C78"/>
    <w:rsid w:val="0015074B"/>
    <w:rsid w:val="001A2B6A"/>
    <w:rsid w:val="001E3631"/>
    <w:rsid w:val="00235325"/>
    <w:rsid w:val="0029639D"/>
    <w:rsid w:val="0029646C"/>
    <w:rsid w:val="0030728E"/>
    <w:rsid w:val="00326F90"/>
    <w:rsid w:val="00363759"/>
    <w:rsid w:val="00377335"/>
    <w:rsid w:val="003A65E1"/>
    <w:rsid w:val="003A7C01"/>
    <w:rsid w:val="003C5328"/>
    <w:rsid w:val="003F2DE0"/>
    <w:rsid w:val="00400BC8"/>
    <w:rsid w:val="004268AE"/>
    <w:rsid w:val="004358F3"/>
    <w:rsid w:val="004525F7"/>
    <w:rsid w:val="00483EE1"/>
    <w:rsid w:val="004A6B45"/>
    <w:rsid w:val="004A7DBF"/>
    <w:rsid w:val="005041B2"/>
    <w:rsid w:val="005B2B8B"/>
    <w:rsid w:val="005F5053"/>
    <w:rsid w:val="00634D63"/>
    <w:rsid w:val="00694D44"/>
    <w:rsid w:val="006B17EE"/>
    <w:rsid w:val="006D6320"/>
    <w:rsid w:val="00717ACE"/>
    <w:rsid w:val="007224E0"/>
    <w:rsid w:val="00777E11"/>
    <w:rsid w:val="00835059"/>
    <w:rsid w:val="008636AB"/>
    <w:rsid w:val="00864CC3"/>
    <w:rsid w:val="00865A41"/>
    <w:rsid w:val="008A3F23"/>
    <w:rsid w:val="0091406D"/>
    <w:rsid w:val="009162F1"/>
    <w:rsid w:val="00971A6C"/>
    <w:rsid w:val="009B5BC5"/>
    <w:rsid w:val="009E5D0F"/>
    <w:rsid w:val="00A11FC2"/>
    <w:rsid w:val="00A26C3E"/>
    <w:rsid w:val="00A2758A"/>
    <w:rsid w:val="00A87564"/>
    <w:rsid w:val="00AA1D8D"/>
    <w:rsid w:val="00B07C04"/>
    <w:rsid w:val="00B47730"/>
    <w:rsid w:val="00B51C70"/>
    <w:rsid w:val="00BE1D68"/>
    <w:rsid w:val="00C0163F"/>
    <w:rsid w:val="00CB0664"/>
    <w:rsid w:val="00CC7A16"/>
    <w:rsid w:val="00D0489A"/>
    <w:rsid w:val="00D32C92"/>
    <w:rsid w:val="00D61876"/>
    <w:rsid w:val="00DB5B6E"/>
    <w:rsid w:val="00DC7131"/>
    <w:rsid w:val="00E03E20"/>
    <w:rsid w:val="00E07AEF"/>
    <w:rsid w:val="00EA3A84"/>
    <w:rsid w:val="00EC0281"/>
    <w:rsid w:val="00EC19B1"/>
    <w:rsid w:val="00EC51DE"/>
    <w:rsid w:val="00F652F8"/>
    <w:rsid w:val="00F857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661678"/>
  <w14:defaultImageDpi w14:val="300"/>
  <w15:docId w15:val="{E2159D50-9E02-47C1-BC94-8A5EA698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Noto Sans CJK SC" w:eastAsia="Noto Sans CJK SC" w:hAnsi="Noto Sans CJK SC"/>
      <w:color w:val="20262E"/>
      <w:sz w:val="20"/>
    </w:rPr>
  </w:style>
  <w:style w:type="paragraph" w:styleId="1">
    <w:name w:val="heading 1"/>
    <w:basedOn w:val="a1"/>
    <w:next w:val="a1"/>
    <w:link w:val="10"/>
    <w:uiPriority w:val="9"/>
    <w:qFormat/>
    <w:rsid w:val="00EA3A84"/>
    <w:pPr>
      <w:keepNext/>
      <w:keepLines/>
      <w:spacing w:before="280" w:after="140"/>
      <w:outlineLvl w:val="0"/>
    </w:pPr>
    <w:rPr>
      <w:rFonts w:ascii="方正小标宋简体" w:eastAsia="方正小标宋简体" w:hAnsiTheme="majorHAnsi" w:cstheme="majorBidi"/>
      <w:color w:val="14213D"/>
      <w:sz w:val="32"/>
      <w:szCs w:val="28"/>
      <w:lang w:eastAsia="zh-CN"/>
    </w:rPr>
  </w:style>
  <w:style w:type="paragraph" w:styleId="21">
    <w:name w:val="heading 2"/>
    <w:basedOn w:val="a1"/>
    <w:next w:val="a1"/>
    <w:link w:val="22"/>
    <w:uiPriority w:val="9"/>
    <w:unhideWhenUsed/>
    <w:qFormat/>
    <w:rsid w:val="00CC7A16"/>
    <w:pPr>
      <w:keepNext/>
      <w:keepLines/>
      <w:spacing w:before="200"/>
      <w:outlineLvl w:val="1"/>
    </w:pPr>
    <w:rPr>
      <w:rFonts w:ascii="方正小标宋简体" w:eastAsia="方正小标宋简体" w:hAnsiTheme="majorHAnsi" w:cstheme="majorBidi"/>
      <w:color w:val="auto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2C7A7B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EA3A84"/>
    <w:rPr>
      <w:rFonts w:ascii="方正小标宋简体" w:eastAsia="方正小标宋简体" w:hAnsiTheme="majorHAnsi" w:cstheme="majorBidi"/>
      <w:color w:val="14213D"/>
      <w:sz w:val="32"/>
      <w:szCs w:val="28"/>
      <w:lang w:eastAsia="zh-CN"/>
    </w:rPr>
  </w:style>
  <w:style w:type="character" w:customStyle="1" w:styleId="22">
    <w:name w:val="标题 2 字符"/>
    <w:basedOn w:val="a2"/>
    <w:link w:val="21"/>
    <w:uiPriority w:val="9"/>
    <w:rsid w:val="00CC7A16"/>
    <w:rPr>
      <w:rFonts w:ascii="方正小标宋简体" w:eastAsia="方正小标宋简体" w:hAnsiTheme="majorHAnsi" w:cstheme="majorBidi"/>
      <w:sz w:val="25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4213D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Noto Sans CJK SC" w:eastAsia="Noto Sans CJK SC" w:hAnsi="Noto Sans CJK SC"/>
      <w:color w:val="5B657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1207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晶晶日上 三日开发冲刺前需求确认与外部依赖清单 V1.0</dc:title>
  <dc:subject>甲方需求确认、外部依赖、三日冲刺交付边界</dc:subject>
  <dc:creator>项目研发组</dc:creator>
  <cp:keywords>晶晶日上,需求确认,外部依赖,数字人,支付,项目管理</cp:keywords>
  <dc:description>generated by python-docx</dc:description>
  <cp:lastModifiedBy>c'c c</cp:lastModifiedBy>
  <cp:revision>64</cp:revision>
  <dcterms:created xsi:type="dcterms:W3CDTF">2013-12-23T23:15:00Z</dcterms:created>
  <dcterms:modified xsi:type="dcterms:W3CDTF">2026-09-08T17:11:00Z</dcterms:modified>
  <cp:category/>
</cp:coreProperties>
</file>